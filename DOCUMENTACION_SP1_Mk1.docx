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D37DD" w14:textId="77777777" w:rsidR="00932C86" w:rsidRDefault="00932C86" w:rsidP="00932C86">
      <w:pPr>
        <w:pStyle w:val="Ttulo"/>
      </w:pPr>
      <w:r>
        <w:t xml:space="preserve">SP1 Mk1 Firmware - </w:t>
      </w:r>
      <w:proofErr w:type="spellStart"/>
      <w:r>
        <w:t>Documentación</w:t>
      </w:r>
      <w:proofErr w:type="spellEnd"/>
      <w:r>
        <w:t xml:space="preserve"> Técnica</w:t>
      </w:r>
    </w:p>
    <w:p w14:paraId="14E4DC0D" w14:textId="0AAF047B" w:rsidR="00932C86" w:rsidRDefault="00932C86" w:rsidP="00932C86">
      <w:pPr>
        <w:pStyle w:val="Ttulo1"/>
      </w:pPr>
      <w:proofErr w:type="spellStart"/>
      <w:r>
        <w:t>Introducción</w:t>
      </w:r>
      <w:proofErr w:type="spellEnd"/>
    </w:p>
    <w:p w14:paraId="0A4526A7" w14:textId="77777777" w:rsidR="00D02A0E" w:rsidRDefault="00D02A0E" w:rsidP="00D02A0E">
      <w:r>
        <w:t xml:space="preserve">El SP1 Mk1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módulo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 principal del </w:t>
      </w:r>
      <w:proofErr w:type="spellStart"/>
      <w:r>
        <w:t>sistema</w:t>
      </w:r>
      <w:proofErr w:type="spellEnd"/>
      <w:r>
        <w:t xml:space="preserve"> Tangible MIDI Controller.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gramStart"/>
      <w:r>
        <w:t>un Arduino</w:t>
      </w:r>
      <w:proofErr w:type="gramEnd"/>
      <w:r>
        <w:t xml:space="preserve"> Micro y se </w:t>
      </w:r>
      <w:proofErr w:type="spellStart"/>
      <w:r>
        <w:t>encarga</w:t>
      </w:r>
      <w:proofErr w:type="spellEnd"/>
      <w:r>
        <w:t xml:space="preserve"> de </w:t>
      </w:r>
      <w:proofErr w:type="spellStart"/>
      <w:r>
        <w:t>escanear</w:t>
      </w:r>
      <w:proofErr w:type="spellEnd"/>
      <w:r>
        <w:t xml:space="preserve"> 108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físicos</w:t>
      </w:r>
      <w:proofErr w:type="spellEnd"/>
      <w:r>
        <w:t xml:space="preserve"> (91 </w:t>
      </w:r>
      <w:proofErr w:type="spellStart"/>
      <w:r>
        <w:t>potenciómetros</w:t>
      </w:r>
      <w:proofErr w:type="spellEnd"/>
      <w:r>
        <w:t xml:space="preserve"> y 17 </w:t>
      </w:r>
      <w:proofErr w:type="spellStart"/>
      <w:r>
        <w:t>interruptores</w:t>
      </w:r>
      <w:proofErr w:type="spellEnd"/>
      <w:r>
        <w:t xml:space="preserve">), </w:t>
      </w:r>
      <w:proofErr w:type="spellStart"/>
      <w:r>
        <w:t>enviar</w:t>
      </w:r>
      <w:proofErr w:type="spellEnd"/>
      <w:r>
        <w:t xml:space="preserve"> sus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mensajes</w:t>
      </w:r>
      <w:proofErr w:type="spellEnd"/>
      <w:r>
        <w:t xml:space="preserve"> MIDI, y </w:t>
      </w:r>
      <w:proofErr w:type="spellStart"/>
      <w:r>
        <w:t>comunicarse</w:t>
      </w:r>
      <w:proofErr w:type="spellEnd"/>
      <w:r>
        <w:t xml:space="preserve"> con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SP1 Mk2 (ESP32-S3)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futuro</w:t>
      </w:r>
      <w:proofErr w:type="spellEnd"/>
      <w:r>
        <w:t xml:space="preserve"> Mk3 (Teensy).</w:t>
      </w:r>
    </w:p>
    <w:p w14:paraId="1D3EAAAD" w14:textId="286AE47A" w:rsidR="00932C86" w:rsidRDefault="00932C86" w:rsidP="00932C86">
      <w:pPr>
        <w:pStyle w:val="Ttulo1"/>
      </w:pPr>
      <w:proofErr w:type="spellStart"/>
      <w:r>
        <w:t>Arquitectura</w:t>
      </w:r>
      <w:proofErr w:type="spellEnd"/>
      <w:r>
        <w:t xml:space="preserve"> del Firmware</w:t>
      </w:r>
    </w:p>
    <w:p w14:paraId="691E50F1" w14:textId="77777777" w:rsidR="00D02A0E" w:rsidRDefault="00D02A0E" w:rsidP="00D02A0E">
      <w:r>
        <w:t xml:space="preserve">El firmware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organizado</w:t>
      </w:r>
      <w:proofErr w:type="spellEnd"/>
      <w:r>
        <w:t xml:space="preserve"> de forma modular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.h/.</w:t>
      </w:r>
      <w:proofErr w:type="spellStart"/>
      <w:r>
        <w:t>cpp</w:t>
      </w:r>
      <w:proofErr w:type="spellEnd"/>
      <w:r>
        <w:t xml:space="preserve"> </w:t>
      </w:r>
      <w:proofErr w:type="spellStart"/>
      <w:r>
        <w:t>independientes</w:t>
      </w:r>
      <w:proofErr w:type="spellEnd"/>
      <w:r>
        <w:t xml:space="preserve"> que </w:t>
      </w:r>
      <w:proofErr w:type="spellStart"/>
      <w:r>
        <w:t>gestionan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:</w:t>
      </w:r>
    </w:p>
    <w:p w14:paraId="4B141746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config.h</w:t>
      </w:r>
      <w:proofErr w:type="spellEnd"/>
      <w:r>
        <w:t xml:space="preserve"> — </w:t>
      </w:r>
      <w:proofErr w:type="spellStart"/>
      <w:r>
        <w:t>Configuración</w:t>
      </w:r>
      <w:proofErr w:type="spellEnd"/>
      <w:r>
        <w:t xml:space="preserve"> global de pines, UART y flags de </w:t>
      </w:r>
      <w:proofErr w:type="spellStart"/>
      <w:r>
        <w:t>depuración</w:t>
      </w:r>
      <w:proofErr w:type="spellEnd"/>
    </w:p>
    <w:p w14:paraId="5CCDBD95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control_map.h</w:t>
      </w:r>
      <w:proofErr w:type="spellEnd"/>
      <w:r>
        <w:t xml:space="preserve"> / control_map.cpp —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PROGMEM</w:t>
      </w:r>
    </w:p>
    <w:p w14:paraId="5BEEDF35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hardware.h</w:t>
      </w:r>
      <w:proofErr w:type="spellEnd"/>
      <w:r>
        <w:t xml:space="preserve"> / hardware.cpp — </w:t>
      </w:r>
      <w:proofErr w:type="spellStart"/>
      <w:r>
        <w:t>Escaneo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, </w:t>
      </w:r>
      <w:proofErr w:type="spellStart"/>
      <w:r>
        <w:t>detección</w:t>
      </w:r>
      <w:proofErr w:type="spellEnd"/>
      <w:r>
        <w:t xml:space="preserve"> de </w:t>
      </w:r>
      <w:proofErr w:type="spellStart"/>
      <w:r>
        <w:t>cambios</w:t>
      </w:r>
      <w:proofErr w:type="spellEnd"/>
    </w:p>
    <w:p w14:paraId="75F5EB89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midi.h</w:t>
      </w:r>
      <w:proofErr w:type="spellEnd"/>
      <w:r>
        <w:t xml:space="preserve"> / midi.cpp — </w:t>
      </w:r>
      <w:proofErr w:type="spellStart"/>
      <w:r>
        <w:t>Envío</w:t>
      </w:r>
      <w:proofErr w:type="spellEnd"/>
      <w:r>
        <w:t xml:space="preserve"> y </w:t>
      </w:r>
      <w:proofErr w:type="spellStart"/>
      <w:r>
        <w:t>recepción</w:t>
      </w:r>
      <w:proofErr w:type="spellEnd"/>
      <w:r>
        <w:t xml:space="preserve"> MIDI (USB, DIN, UART)</w:t>
      </w:r>
    </w:p>
    <w:p w14:paraId="7659ED90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routing.h</w:t>
      </w:r>
      <w:proofErr w:type="spellEnd"/>
      <w:r>
        <w:t xml:space="preserve"> / routing.cpp —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 con Mk2</w:t>
      </w:r>
    </w:p>
    <w:p w14:paraId="72FBA4D2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mux_input_pins.h</w:t>
      </w:r>
      <w:proofErr w:type="spellEnd"/>
      <w:r>
        <w:t xml:space="preserve"> / mux_input_pins.cpp — Pines EN de </w:t>
      </w:r>
      <w:proofErr w:type="spellStart"/>
      <w:r>
        <w:t>multiplexores</w:t>
      </w:r>
      <w:proofErr w:type="spellEnd"/>
    </w:p>
    <w:p w14:paraId="3AEF01B4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FIRMWARE_SP1_Mk1_MICRO_ARDUINO.ino — Loop principal y </w:t>
      </w:r>
      <w:proofErr w:type="spellStart"/>
      <w:r>
        <w:t>enrutamiento</w:t>
      </w:r>
      <w:proofErr w:type="spellEnd"/>
    </w:p>
    <w:p w14:paraId="478D8E2C" w14:textId="521A8955" w:rsidR="00932C86" w:rsidRDefault="00932C86" w:rsidP="00932C86">
      <w:pPr>
        <w:pStyle w:val="Ttulo1"/>
      </w:pPr>
      <w:proofErr w:type="spellStart"/>
      <w:r>
        <w:t>Esquema</w:t>
      </w:r>
      <w:proofErr w:type="spellEnd"/>
      <w:r>
        <w:t xml:space="preserve"> de </w:t>
      </w:r>
      <w:proofErr w:type="spellStart"/>
      <w:r>
        <w:t>conexiones</w:t>
      </w:r>
      <w:proofErr w:type="spellEnd"/>
      <w:r>
        <w:t xml:space="preserve"> </w:t>
      </w:r>
      <w:proofErr w:type="spellStart"/>
      <w:r>
        <w:t>físicas</w:t>
      </w:r>
      <w:proofErr w:type="spellEnd"/>
    </w:p>
    <w:p w14:paraId="3EA0E490" w14:textId="77777777" w:rsidR="00D02A0E" w:rsidRDefault="00D02A0E" w:rsidP="00D02A0E">
      <w:r>
        <w:t xml:space="preserve">El firmware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organizado</w:t>
      </w:r>
      <w:proofErr w:type="spellEnd"/>
      <w:r>
        <w:t xml:space="preserve"> de forma modular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.h/.</w:t>
      </w:r>
      <w:proofErr w:type="spellStart"/>
      <w:r>
        <w:t>cpp</w:t>
      </w:r>
      <w:proofErr w:type="spellEnd"/>
      <w:r>
        <w:t xml:space="preserve"> </w:t>
      </w:r>
      <w:proofErr w:type="spellStart"/>
      <w:r>
        <w:t>independientes</w:t>
      </w:r>
      <w:proofErr w:type="spellEnd"/>
      <w:r>
        <w:t xml:space="preserve"> que </w:t>
      </w:r>
      <w:proofErr w:type="spellStart"/>
      <w:r>
        <w:t>gestionan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:</w:t>
      </w:r>
    </w:p>
    <w:p w14:paraId="3D6D3A96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config.h</w:t>
      </w:r>
      <w:proofErr w:type="spellEnd"/>
      <w:r>
        <w:t xml:space="preserve"> — </w:t>
      </w:r>
      <w:proofErr w:type="spellStart"/>
      <w:r>
        <w:t>Configuración</w:t>
      </w:r>
      <w:proofErr w:type="spellEnd"/>
      <w:r>
        <w:t xml:space="preserve"> global de pines, UART y flags de </w:t>
      </w:r>
      <w:proofErr w:type="spellStart"/>
      <w:r>
        <w:t>depuración</w:t>
      </w:r>
      <w:proofErr w:type="spellEnd"/>
    </w:p>
    <w:p w14:paraId="226D50E7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control_map.h</w:t>
      </w:r>
      <w:proofErr w:type="spellEnd"/>
      <w:r>
        <w:t xml:space="preserve"> / control_map.cpp —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PROGMEM</w:t>
      </w:r>
    </w:p>
    <w:p w14:paraId="56C58189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hardware.h</w:t>
      </w:r>
      <w:proofErr w:type="spellEnd"/>
      <w:r>
        <w:t xml:space="preserve"> / hardware.cpp — </w:t>
      </w:r>
      <w:proofErr w:type="spellStart"/>
      <w:r>
        <w:t>Escaneo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, </w:t>
      </w:r>
      <w:proofErr w:type="spellStart"/>
      <w:r>
        <w:t>detección</w:t>
      </w:r>
      <w:proofErr w:type="spellEnd"/>
      <w:r>
        <w:t xml:space="preserve"> de </w:t>
      </w:r>
      <w:proofErr w:type="spellStart"/>
      <w:r>
        <w:t>cambios</w:t>
      </w:r>
      <w:proofErr w:type="spellEnd"/>
    </w:p>
    <w:p w14:paraId="720759E1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midi.h</w:t>
      </w:r>
      <w:proofErr w:type="spellEnd"/>
      <w:r>
        <w:t xml:space="preserve"> / midi.cpp — </w:t>
      </w:r>
      <w:proofErr w:type="spellStart"/>
      <w:r>
        <w:t>Envío</w:t>
      </w:r>
      <w:proofErr w:type="spellEnd"/>
      <w:r>
        <w:t xml:space="preserve"> y </w:t>
      </w:r>
      <w:proofErr w:type="spellStart"/>
      <w:r>
        <w:t>recepción</w:t>
      </w:r>
      <w:proofErr w:type="spellEnd"/>
      <w:r>
        <w:t xml:space="preserve"> MIDI (USB, DIN, UART)</w:t>
      </w:r>
    </w:p>
    <w:p w14:paraId="1F100945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routing.h</w:t>
      </w:r>
      <w:proofErr w:type="spellEnd"/>
      <w:r>
        <w:t xml:space="preserve"> / routing.cpp —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comunicación</w:t>
      </w:r>
      <w:proofErr w:type="spellEnd"/>
      <w:r>
        <w:t xml:space="preserve"> con Mk2</w:t>
      </w:r>
    </w:p>
    <w:p w14:paraId="454071B6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r>
        <w:t>mux_input_pins.h</w:t>
      </w:r>
      <w:proofErr w:type="spellEnd"/>
      <w:r>
        <w:t xml:space="preserve"> / mux_input_pins.cpp — Pines EN de </w:t>
      </w:r>
      <w:proofErr w:type="spellStart"/>
      <w:r>
        <w:t>multiplexores</w:t>
      </w:r>
      <w:proofErr w:type="spellEnd"/>
    </w:p>
    <w:p w14:paraId="54571E32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FIRMWARE_SP1_Mk1_MICRO_ARDUINO.ino — Loop principal y </w:t>
      </w:r>
      <w:proofErr w:type="spellStart"/>
      <w:r>
        <w:t>enrutamiento</w:t>
      </w:r>
      <w:proofErr w:type="spellEnd"/>
    </w:p>
    <w:p w14:paraId="766196CB" w14:textId="77777777" w:rsidR="00932C86" w:rsidRDefault="00932C86" w:rsidP="00932C86"/>
    <w:p w14:paraId="558631D1" w14:textId="03A43FAD" w:rsidR="00932C86" w:rsidRDefault="00932C86" w:rsidP="00932C86">
      <w:pPr>
        <w:pStyle w:val="Ttulo1"/>
      </w:pPr>
      <w:proofErr w:type="spellStart"/>
      <w:r>
        <w:t>Funciones</w:t>
      </w:r>
      <w:proofErr w:type="spellEnd"/>
      <w:r>
        <w:t xml:space="preserve"> clave del firmware</w:t>
      </w:r>
    </w:p>
    <w:p w14:paraId="20AC178B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gramStart"/>
      <w:r>
        <w:t>setup(</w:t>
      </w:r>
      <w:proofErr w:type="gramEnd"/>
      <w:r>
        <w:t xml:space="preserve">) — </w:t>
      </w:r>
      <w:proofErr w:type="spellStart"/>
      <w:r>
        <w:t>Inicializa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y </w:t>
      </w:r>
      <w:proofErr w:type="spellStart"/>
      <w:r>
        <w:t>envía</w:t>
      </w:r>
      <w:proofErr w:type="spellEnd"/>
      <w:r>
        <w:t xml:space="preserve"> una nota de test</w:t>
      </w:r>
    </w:p>
    <w:p w14:paraId="050FEA9E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gramStart"/>
      <w:r>
        <w:lastRenderedPageBreak/>
        <w:t>loop(</w:t>
      </w:r>
      <w:proofErr w:type="gramEnd"/>
      <w:r>
        <w:t xml:space="preserve">) —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escaneo</w:t>
      </w:r>
      <w:proofErr w:type="spellEnd"/>
      <w:r>
        <w:t xml:space="preserve">, </w:t>
      </w:r>
      <w:proofErr w:type="spellStart"/>
      <w:r>
        <w:t>detección</w:t>
      </w:r>
      <w:proofErr w:type="spellEnd"/>
      <w:r>
        <w:t xml:space="preserve"> de </w:t>
      </w:r>
      <w:proofErr w:type="spellStart"/>
      <w:r>
        <w:t>cambios</w:t>
      </w:r>
      <w:proofErr w:type="spellEnd"/>
      <w:r>
        <w:t xml:space="preserve"> y </w:t>
      </w:r>
      <w:proofErr w:type="spellStart"/>
      <w:r>
        <w:t>reenvío</w:t>
      </w:r>
      <w:proofErr w:type="spellEnd"/>
      <w:r>
        <w:t xml:space="preserve"> MIDI</w:t>
      </w:r>
    </w:p>
    <w:p w14:paraId="4EA86EF0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proofErr w:type="gramStart"/>
      <w:r>
        <w:t>scanControls</w:t>
      </w:r>
      <w:proofErr w:type="spellEnd"/>
      <w:r>
        <w:t>(</w:t>
      </w:r>
      <w:proofErr w:type="gramEnd"/>
      <w:r>
        <w:t xml:space="preserve">) —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físicos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</w:t>
      </w:r>
      <w:proofErr w:type="spellStart"/>
      <w:r>
        <w:t>controles</w:t>
      </w:r>
      <w:proofErr w:type="spellEnd"/>
    </w:p>
    <w:p w14:paraId="2EB4C83A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proofErr w:type="gramStart"/>
      <w:r>
        <w:t>sendCC</w:t>
      </w:r>
      <w:proofErr w:type="spellEnd"/>
      <w:r>
        <w:t>(</w:t>
      </w:r>
      <w:proofErr w:type="gramEnd"/>
      <w:r>
        <w:t xml:space="preserve">) — </w:t>
      </w:r>
      <w:proofErr w:type="spellStart"/>
      <w:r>
        <w:t>Envía</w:t>
      </w:r>
      <w:proofErr w:type="spellEnd"/>
      <w:r>
        <w:t xml:space="preserve"> </w:t>
      </w:r>
      <w:proofErr w:type="spellStart"/>
      <w:r>
        <w:t>mensajes</w:t>
      </w:r>
      <w:proofErr w:type="spellEnd"/>
      <w:r>
        <w:t xml:space="preserve"> Control Change por USB y DIN</w:t>
      </w:r>
    </w:p>
    <w:p w14:paraId="68722725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proofErr w:type="gramStart"/>
      <w:r>
        <w:t>updateMIDI</w:t>
      </w:r>
      <w:proofErr w:type="spellEnd"/>
      <w:r>
        <w:t>(</w:t>
      </w:r>
      <w:proofErr w:type="gramEnd"/>
      <w:r>
        <w:t xml:space="preserve">) —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comandos</w:t>
      </w:r>
      <w:proofErr w:type="spellEnd"/>
      <w:r>
        <w:t xml:space="preserve"> UART </w:t>
      </w:r>
      <w:proofErr w:type="spellStart"/>
      <w:r>
        <w:t>entrantes</w:t>
      </w:r>
      <w:proofErr w:type="spellEnd"/>
      <w:r>
        <w:t xml:space="preserve"> (Mk2 → Mk1)</w:t>
      </w:r>
    </w:p>
    <w:p w14:paraId="7E549A9E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proofErr w:type="gramStart"/>
      <w:r>
        <w:t>processMIDIMessage</w:t>
      </w:r>
      <w:proofErr w:type="spellEnd"/>
      <w:r>
        <w:t>(</w:t>
      </w:r>
      <w:proofErr w:type="gramEnd"/>
      <w:r>
        <w:t xml:space="preserve">) — </w:t>
      </w:r>
      <w:proofErr w:type="spellStart"/>
      <w:r>
        <w:t>Reenvía</w:t>
      </w:r>
      <w:proofErr w:type="spellEnd"/>
      <w:r>
        <w:t xml:space="preserve"> </w:t>
      </w:r>
      <w:proofErr w:type="spellStart"/>
      <w:r>
        <w:t>mensajes</w:t>
      </w:r>
      <w:proofErr w:type="spellEnd"/>
      <w:r>
        <w:t xml:space="preserve"> MIDI a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puertos</w:t>
      </w:r>
      <w:proofErr w:type="spellEnd"/>
    </w:p>
    <w:p w14:paraId="0EBC99FC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>checkMk2</w:t>
      </w:r>
      <w:proofErr w:type="gramStart"/>
      <w:r>
        <w:t>Connection(</w:t>
      </w:r>
      <w:proofErr w:type="gramEnd"/>
      <w:r>
        <w:t xml:space="preserve">) —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Mk2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conectado</w:t>
      </w:r>
      <w:proofErr w:type="spellEnd"/>
    </w:p>
    <w:p w14:paraId="746C1250" w14:textId="77777777" w:rsidR="00D02A0E" w:rsidRDefault="00D02A0E" w:rsidP="00D02A0E">
      <w:pPr>
        <w:pStyle w:val="Listaconvietas"/>
        <w:numPr>
          <w:ilvl w:val="0"/>
          <w:numId w:val="10"/>
        </w:numPr>
      </w:pPr>
      <w:proofErr w:type="spellStart"/>
      <w:proofErr w:type="gramStart"/>
      <w:r>
        <w:t>checkIncomingUSBMIDI</w:t>
      </w:r>
      <w:proofErr w:type="spellEnd"/>
      <w:r>
        <w:t>(</w:t>
      </w:r>
      <w:proofErr w:type="gramEnd"/>
      <w:r>
        <w:t xml:space="preserve">) — </w:t>
      </w:r>
      <w:proofErr w:type="spellStart"/>
      <w:r>
        <w:t>Detecta</w:t>
      </w:r>
      <w:proofErr w:type="spellEnd"/>
      <w:r>
        <w:t xml:space="preserve"> y </w:t>
      </w:r>
      <w:proofErr w:type="spellStart"/>
      <w:r>
        <w:t>reenvía</w:t>
      </w:r>
      <w:proofErr w:type="spellEnd"/>
      <w:r>
        <w:t xml:space="preserve"> </w:t>
      </w:r>
      <w:proofErr w:type="spellStart"/>
      <w:r>
        <w:t>mensajes</w:t>
      </w:r>
      <w:proofErr w:type="spellEnd"/>
      <w:r>
        <w:t xml:space="preserve"> USB </w:t>
      </w:r>
      <w:proofErr w:type="spellStart"/>
      <w:r>
        <w:t>entrantes</w:t>
      </w:r>
      <w:proofErr w:type="spellEnd"/>
    </w:p>
    <w:p w14:paraId="3906A716" w14:textId="77777777" w:rsidR="00D02A0E" w:rsidRDefault="00D02A0E" w:rsidP="00D02A0E">
      <w:pPr>
        <w:pStyle w:val="Ttulo1"/>
      </w:pPr>
      <w:r>
        <w:t xml:space="preserve">Modo </w:t>
      </w:r>
      <w:proofErr w:type="spellStart"/>
      <w:r>
        <w:t>autónomo</w:t>
      </w:r>
      <w:proofErr w:type="spellEnd"/>
    </w:p>
    <w:p w14:paraId="4F44C85D" w14:textId="77777777" w:rsidR="00D02A0E" w:rsidRDefault="00D02A0E" w:rsidP="00D02A0E">
      <w:r>
        <w:t xml:space="preserve">Si </w:t>
      </w:r>
      <w:proofErr w:type="spellStart"/>
      <w:r>
        <w:t>el</w:t>
      </w:r>
      <w:proofErr w:type="spellEnd"/>
      <w:r>
        <w:t xml:space="preserve"> Mk1 no </w:t>
      </w:r>
      <w:proofErr w:type="spellStart"/>
      <w:r>
        <w:t>detecta</w:t>
      </w:r>
      <w:proofErr w:type="spellEnd"/>
      <w:r>
        <w:t xml:space="preserve"> </w:t>
      </w:r>
      <w:proofErr w:type="spellStart"/>
      <w:r>
        <w:t>conexión</w:t>
      </w:r>
      <w:proofErr w:type="spellEnd"/>
      <w:r>
        <w:t xml:space="preserve"> con Mk2, </w:t>
      </w:r>
      <w:proofErr w:type="spellStart"/>
      <w:r>
        <w:t>funciona</w:t>
      </w:r>
      <w:proofErr w:type="spellEnd"/>
      <w:r>
        <w:t xml:space="preserve"> de forma </w:t>
      </w:r>
      <w:proofErr w:type="spellStart"/>
      <w:r>
        <w:t>independiente</w:t>
      </w:r>
      <w:proofErr w:type="spellEnd"/>
      <w:r>
        <w:t xml:space="preserve">. Se </w:t>
      </w:r>
      <w:proofErr w:type="spellStart"/>
      <w:r>
        <w:t>aplica</w:t>
      </w:r>
      <w:proofErr w:type="spellEnd"/>
      <w:r>
        <w:t xml:space="preserve"> un </w:t>
      </w:r>
      <w:proofErr w:type="spellStart"/>
      <w:r>
        <w:t>filtro</w:t>
      </w:r>
      <w:proofErr w:type="spellEnd"/>
      <w:r>
        <w:t xml:space="preserve"> de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mínimos</w:t>
      </w:r>
      <w:proofErr w:type="spellEnd"/>
      <w:r>
        <w:t>/</w:t>
      </w:r>
      <w:proofErr w:type="spellStart"/>
      <w:r>
        <w:t>máximos</w:t>
      </w:r>
      <w:proofErr w:type="spellEnd"/>
      <w:r>
        <w:t xml:space="preserve"> y se </w:t>
      </w:r>
      <w:proofErr w:type="spellStart"/>
      <w:r>
        <w:t>envían</w:t>
      </w:r>
      <w:proofErr w:type="spellEnd"/>
      <w:r>
        <w:t xml:space="preserve"> </w:t>
      </w:r>
      <w:proofErr w:type="spellStart"/>
      <w:r>
        <w:t>mensajes</w:t>
      </w:r>
      <w:proofErr w:type="spellEnd"/>
      <w:r>
        <w:t xml:space="preserve"> CC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los </w:t>
      </w:r>
      <w:proofErr w:type="spellStart"/>
      <w:r>
        <w:t>potenciómetros</w:t>
      </w:r>
      <w:proofErr w:type="spellEnd"/>
      <w:r>
        <w:t>.</w:t>
      </w:r>
    </w:p>
    <w:p w14:paraId="1CC77BAB" w14:textId="77777777" w:rsidR="00D02A0E" w:rsidRDefault="00D02A0E" w:rsidP="00D02A0E">
      <w:pPr>
        <w:pStyle w:val="Ttulo1"/>
      </w:pPr>
      <w:proofErr w:type="spellStart"/>
      <w:r>
        <w:t>Comandos</w:t>
      </w:r>
      <w:proofErr w:type="spellEnd"/>
      <w:r>
        <w:t xml:space="preserve"> UART </w:t>
      </w:r>
      <w:proofErr w:type="spellStart"/>
      <w:r>
        <w:t>recibidos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Mk2</w:t>
      </w:r>
    </w:p>
    <w:p w14:paraId="2BE00778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#SET:&lt;idx&gt;:&lt;val&gt;:&lt;chn&gt; — </w:t>
      </w:r>
      <w:proofErr w:type="spellStart"/>
      <w:r>
        <w:t>Asigna</w:t>
      </w:r>
      <w:proofErr w:type="spellEnd"/>
      <w:r>
        <w:t xml:space="preserve"> valor a control y lo </w:t>
      </w:r>
      <w:proofErr w:type="spellStart"/>
      <w:r>
        <w:t>envía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CC</w:t>
      </w:r>
    </w:p>
    <w:p w14:paraId="4C8B50D9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#CHANNEL:&lt;idx&gt;:&lt;chn&gt; — </w:t>
      </w:r>
      <w:proofErr w:type="spellStart"/>
      <w:r>
        <w:t>Asigna</w:t>
      </w:r>
      <w:proofErr w:type="spellEnd"/>
      <w:r>
        <w:t xml:space="preserve"> un nuevo canal MIDI a un control</w:t>
      </w:r>
    </w:p>
    <w:p w14:paraId="17A96EE6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#GROUPCH:&lt;grupo&gt;:&lt;chn&gt; — Cambia canal MIDI de un </w:t>
      </w:r>
      <w:proofErr w:type="spellStart"/>
      <w:r>
        <w:t>grupo</w:t>
      </w:r>
      <w:proofErr w:type="spellEnd"/>
      <w:r>
        <w:t xml:space="preserve"> </w:t>
      </w:r>
      <w:proofErr w:type="spellStart"/>
      <w:r>
        <w:t>completo</w:t>
      </w:r>
      <w:proofErr w:type="spellEnd"/>
    </w:p>
    <w:p w14:paraId="5A102DC4" w14:textId="77777777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#MUTE / #UNMUTE — </w:t>
      </w:r>
      <w:proofErr w:type="spellStart"/>
      <w:r>
        <w:t>Silencia</w:t>
      </w:r>
      <w:proofErr w:type="spellEnd"/>
      <w:r>
        <w:t xml:space="preserve"> o </w:t>
      </w:r>
      <w:proofErr w:type="spellStart"/>
      <w:r>
        <w:t>activa</w:t>
      </w:r>
      <w:proofErr w:type="spellEnd"/>
      <w:r>
        <w:t xml:space="preserve"> la </w:t>
      </w:r>
      <w:proofErr w:type="spellStart"/>
      <w:r>
        <w:t>salida</w:t>
      </w:r>
      <w:proofErr w:type="spellEnd"/>
      <w:r>
        <w:t xml:space="preserve"> MIDI</w:t>
      </w:r>
    </w:p>
    <w:p w14:paraId="39B8AB98" w14:textId="62B0D57B" w:rsidR="00D02A0E" w:rsidRDefault="00D02A0E" w:rsidP="00D02A0E">
      <w:pPr>
        <w:pStyle w:val="Listaconvietas"/>
        <w:numPr>
          <w:ilvl w:val="0"/>
          <w:numId w:val="10"/>
        </w:numPr>
      </w:pPr>
      <w:r>
        <w:t xml:space="preserve">#ID? — </w:t>
      </w:r>
      <w:proofErr w:type="spellStart"/>
      <w:r>
        <w:t>Responde</w:t>
      </w:r>
      <w:proofErr w:type="spellEnd"/>
      <w:r>
        <w:t xml:space="preserve"> con SP1_MK1_V1.1</w:t>
      </w:r>
    </w:p>
    <w:p w14:paraId="34FAB211" w14:textId="48CCAEBE" w:rsidR="00EF1B68" w:rsidRDefault="00EF1B68" w:rsidP="00EF1B68">
      <w:pPr>
        <w:pStyle w:val="Listaconvietas"/>
        <w:numPr>
          <w:ilvl w:val="0"/>
          <w:numId w:val="0"/>
        </w:numPr>
        <w:ind w:left="360" w:hanging="360"/>
      </w:pPr>
    </w:p>
    <w:p w14:paraId="1F5D18FA" w14:textId="1E94AC93" w:rsidR="00EF1B68" w:rsidRDefault="00EF1B68" w:rsidP="00EF1B68">
      <w:pPr>
        <w:pStyle w:val="Ttulo1"/>
      </w:pPr>
      <w:r>
        <w:t xml:space="preserve">Estado actual del </w:t>
      </w:r>
      <w:proofErr w:type="spellStart"/>
      <w:r>
        <w:t>proyecto</w:t>
      </w:r>
      <w:proofErr w:type="spellEnd"/>
    </w:p>
    <w:p w14:paraId="6F587A2D" w14:textId="77777777" w:rsidR="00EF1B68" w:rsidRDefault="00EF1B68" w:rsidP="00EF1B68">
      <w:pPr>
        <w:pStyle w:val="Listaconvietas"/>
        <w:numPr>
          <w:ilvl w:val="0"/>
          <w:numId w:val="0"/>
        </w:numPr>
        <w:ind w:left="360" w:hanging="360"/>
      </w:pPr>
    </w:p>
    <w:p w14:paraId="221AD08F" w14:textId="7B301CB9" w:rsidR="00EF1B68" w:rsidRDefault="00EF1B68" w:rsidP="00EF1B68">
      <w:pPr>
        <w:pStyle w:val="Listaconvietas"/>
      </w:pPr>
      <w:r>
        <w:t xml:space="preserve">Código </w:t>
      </w:r>
      <w:proofErr w:type="spellStart"/>
      <w:r>
        <w:t>completo</w:t>
      </w:r>
      <w:proofErr w:type="spellEnd"/>
      <w:r>
        <w:t xml:space="preserve"> </w:t>
      </w:r>
      <w:proofErr w:type="spellStart"/>
      <w:r>
        <w:t>estructurado</w:t>
      </w:r>
      <w:proofErr w:type="spellEnd"/>
      <w:r>
        <w:t xml:space="preserve"> y modular</w:t>
      </w:r>
    </w:p>
    <w:p w14:paraId="4CE93308" w14:textId="2DBD94DB" w:rsidR="00EF1B68" w:rsidRDefault="00EF1B68" w:rsidP="00EF1B68">
      <w:pPr>
        <w:pStyle w:val="Listaconvietas"/>
      </w:pPr>
      <w:r>
        <w:t xml:space="preserve"> </w:t>
      </w:r>
      <w:proofErr w:type="spellStart"/>
      <w:r>
        <w:t>Compila</w:t>
      </w:r>
      <w:proofErr w:type="spellEnd"/>
      <w:r>
        <w:t xml:space="preserve"> sin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advertencias</w:t>
      </w:r>
      <w:proofErr w:type="spellEnd"/>
    </w:p>
    <w:p w14:paraId="21FF3EB6" w14:textId="38E93356" w:rsidR="00EF1B68" w:rsidRDefault="00EF1B68" w:rsidP="00EF1B68">
      <w:pPr>
        <w:pStyle w:val="Listaconvietas"/>
      </w:pPr>
      <w:r>
        <w:t xml:space="preserve"> </w:t>
      </w:r>
      <w:proofErr w:type="spellStart"/>
      <w:r>
        <w:t>ControlMap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PROGMEM con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robusto</w:t>
      </w:r>
      <w:proofErr w:type="spellEnd"/>
    </w:p>
    <w:p w14:paraId="512ABE12" w14:textId="50847514" w:rsidR="00EF1B68" w:rsidRDefault="00EF1B68" w:rsidP="00EF1B68">
      <w:pPr>
        <w:pStyle w:val="Listaconvietas"/>
      </w:pPr>
      <w:r>
        <w:t xml:space="preserve"> </w:t>
      </w:r>
      <w:proofErr w:type="spellStart"/>
      <w:r>
        <w:t>Envío</w:t>
      </w:r>
      <w:proofErr w:type="spellEnd"/>
      <w:r>
        <w:t xml:space="preserve"> y </w:t>
      </w:r>
      <w:proofErr w:type="spellStart"/>
      <w:r>
        <w:t>ruteo</w:t>
      </w:r>
      <w:proofErr w:type="spellEnd"/>
      <w:r>
        <w:t xml:space="preserve"> MIDI </w:t>
      </w:r>
      <w:proofErr w:type="spellStart"/>
      <w:r>
        <w:t>funcionando</w:t>
      </w:r>
      <w:proofErr w:type="spellEnd"/>
      <w:r>
        <w:t xml:space="preserve"> (USB, DIN, UART)</w:t>
      </w:r>
    </w:p>
    <w:p w14:paraId="4D0D3A7E" w14:textId="431D1F22" w:rsidR="00EF1B68" w:rsidRDefault="00EF1B68" w:rsidP="00EF1B68">
      <w:pPr>
        <w:pStyle w:val="Listaconvietas"/>
      </w:pPr>
      <w:r>
        <w:t xml:space="preserve"> UART con Mk2 </w:t>
      </w:r>
      <w:proofErr w:type="spellStart"/>
      <w:r>
        <w:t>operativa</w:t>
      </w:r>
      <w:proofErr w:type="spellEnd"/>
    </w:p>
    <w:p w14:paraId="333D61BF" w14:textId="7EEA75CB" w:rsidR="00EF1B68" w:rsidRDefault="00EF1B68" w:rsidP="00EF1B68">
      <w:pPr>
        <w:pStyle w:val="Listaconvietas"/>
      </w:pPr>
      <w:r>
        <w:t xml:space="preserve"> Sistema de </w:t>
      </w:r>
      <w:proofErr w:type="spellStart"/>
      <w:r>
        <w:t>muteo</w:t>
      </w:r>
      <w:proofErr w:type="spellEnd"/>
      <w:r>
        <w:t xml:space="preserve"> global (</w:t>
      </w:r>
      <w:proofErr w:type="spellStart"/>
      <w:r>
        <w:t>muteOutput</w:t>
      </w:r>
      <w:proofErr w:type="spellEnd"/>
      <w:r>
        <w:t>)</w:t>
      </w:r>
    </w:p>
    <w:p w14:paraId="07F10E87" w14:textId="0F82A88F" w:rsidR="00EF1B68" w:rsidRDefault="00EF1B68" w:rsidP="00EF1B68">
      <w:pPr>
        <w:pStyle w:val="Listaconvietas"/>
      </w:pPr>
      <w:r>
        <w:t xml:space="preserve"> README.md </w:t>
      </w:r>
      <w:proofErr w:type="spellStart"/>
      <w:r>
        <w:t>actualizado</w:t>
      </w:r>
      <w:proofErr w:type="spellEnd"/>
    </w:p>
    <w:p w14:paraId="7F1C32F3" w14:textId="74284ADB" w:rsidR="00EF1B68" w:rsidRDefault="00EF1B68" w:rsidP="00EF1B68">
      <w:pPr>
        <w:pStyle w:val="Listaconvietas"/>
      </w:pPr>
      <w:r>
        <w:t xml:space="preserve"> </w:t>
      </w:r>
      <w:proofErr w:type="spellStart"/>
      <w:r>
        <w:t>Documento</w:t>
      </w:r>
      <w:proofErr w:type="spellEnd"/>
      <w:r>
        <w:t xml:space="preserve"> .docx </w:t>
      </w:r>
      <w:proofErr w:type="spellStart"/>
      <w:r>
        <w:t>completo</w:t>
      </w:r>
      <w:proofErr w:type="spellEnd"/>
      <w:r>
        <w:t xml:space="preserve"> y </w:t>
      </w:r>
      <w:proofErr w:type="spellStart"/>
      <w:r>
        <w:t>verificado</w:t>
      </w:r>
      <w:proofErr w:type="spellEnd"/>
    </w:p>
    <w:p w14:paraId="3220BC9F" w14:textId="77DB996C" w:rsidR="00EF1B68" w:rsidRDefault="00EF1B68" w:rsidP="00EF1B68">
      <w:pPr>
        <w:pStyle w:val="Listaconvietas"/>
        <w:numPr>
          <w:ilvl w:val="0"/>
          <w:numId w:val="0"/>
        </w:numPr>
        <w:ind w:left="360" w:hanging="360"/>
      </w:pPr>
      <w:r>
        <w:t xml:space="preserve">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modo </w:t>
      </w:r>
      <w:proofErr w:type="spellStart"/>
      <w:r>
        <w:t>autónomo</w:t>
      </w:r>
      <w:proofErr w:type="spellEnd"/>
      <w:r>
        <w:t xml:space="preserve"> y </w:t>
      </w:r>
      <w:proofErr w:type="spellStart"/>
      <w:r>
        <w:t>esclavo</w:t>
      </w:r>
      <w:proofErr w:type="spellEnd"/>
    </w:p>
    <w:p w14:paraId="528B4D12" w14:textId="77777777" w:rsidR="00932C86" w:rsidRDefault="00932C86" w:rsidP="00932C86">
      <w:pPr>
        <w:pStyle w:val="Ttulo"/>
      </w:pPr>
    </w:p>
    <w:p w14:paraId="45188142" w14:textId="77777777" w:rsidR="00932C86" w:rsidRDefault="00932C86" w:rsidP="00932C86">
      <w:pPr>
        <w:pStyle w:val="Ttulo"/>
      </w:pPr>
      <w:proofErr w:type="spellStart"/>
      <w:r>
        <w:t>Guía</w:t>
      </w:r>
      <w:proofErr w:type="spellEnd"/>
      <w:r>
        <w:t xml:space="preserve"> de </w:t>
      </w:r>
      <w:proofErr w:type="spellStart"/>
      <w:r>
        <w:t>Conexiones</w:t>
      </w:r>
      <w:proofErr w:type="spellEnd"/>
      <w:r>
        <w:t xml:space="preserve"> y </w:t>
      </w:r>
      <w:proofErr w:type="spellStart"/>
      <w:r>
        <w:t>Construcción</w:t>
      </w:r>
      <w:proofErr w:type="spellEnd"/>
      <w:r>
        <w:t xml:space="preserve"> del SP1 Mk1 (Arduino Micro)</w:t>
      </w:r>
    </w:p>
    <w:p w14:paraId="58239306" w14:textId="53D85322" w:rsidR="00932C86" w:rsidRDefault="00932C86" w:rsidP="00932C86">
      <w:pPr>
        <w:pStyle w:val="Ttulo1"/>
      </w:pPr>
      <w:proofErr w:type="spellStart"/>
      <w:r>
        <w:lastRenderedPageBreak/>
        <w:t>Introducción</w:t>
      </w:r>
      <w:proofErr w:type="spellEnd"/>
    </w:p>
    <w:p w14:paraId="67CC230C" w14:textId="77777777" w:rsidR="00932C86" w:rsidRDefault="00932C86" w:rsidP="00932C86">
      <w:r>
        <w:t xml:space="preserve">Este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sirve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guía</w:t>
      </w:r>
      <w:proofErr w:type="spellEnd"/>
      <w:r>
        <w:t xml:space="preserve"> </w:t>
      </w:r>
      <w:proofErr w:type="spellStart"/>
      <w:r>
        <w:t>práctica</w:t>
      </w:r>
      <w:proofErr w:type="spellEnd"/>
      <w:r>
        <w:t xml:space="preserve"> para </w:t>
      </w:r>
      <w:proofErr w:type="spellStart"/>
      <w:r>
        <w:t>construir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de control SP1 Mk1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Arduino Micro,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esquema</w:t>
      </w:r>
      <w:proofErr w:type="spellEnd"/>
      <w:r>
        <w:t xml:space="preserve"> "</w:t>
      </w:r>
      <w:proofErr w:type="spellStart"/>
      <w:r>
        <w:t>Esquema</w:t>
      </w:r>
      <w:proofErr w:type="spellEnd"/>
      <w:r>
        <w:t xml:space="preserve"> </w:t>
      </w:r>
      <w:proofErr w:type="spellStart"/>
      <w:r>
        <w:t>completo</w:t>
      </w:r>
      <w:proofErr w:type="spellEnd"/>
      <w:r>
        <w:t xml:space="preserve"> </w:t>
      </w:r>
      <w:proofErr w:type="spellStart"/>
      <w:r>
        <w:t>Conexiones</w:t>
      </w:r>
      <w:proofErr w:type="spellEnd"/>
      <w:r>
        <w:t xml:space="preserve"> MICRO.pdf". </w:t>
      </w:r>
      <w:proofErr w:type="spellStart"/>
      <w:r>
        <w:t>Abarca</w:t>
      </w:r>
      <w:proofErr w:type="spellEnd"/>
      <w:r>
        <w:t xml:space="preserve"> la </w:t>
      </w:r>
      <w:proofErr w:type="spellStart"/>
      <w:r>
        <w:t>interpretación</w:t>
      </w:r>
      <w:proofErr w:type="spellEnd"/>
      <w:r>
        <w:t xml:space="preserve"> del </w:t>
      </w:r>
      <w:proofErr w:type="spellStart"/>
      <w:r>
        <w:t>esquema</w:t>
      </w:r>
      <w:proofErr w:type="spellEnd"/>
      <w:r>
        <w:t xml:space="preserve">, la </w:t>
      </w:r>
      <w:proofErr w:type="spellStart"/>
      <w:r>
        <w:t>asignación</w:t>
      </w:r>
      <w:proofErr w:type="spellEnd"/>
      <w:r>
        <w:t xml:space="preserve"> de pines, las </w:t>
      </w:r>
      <w:proofErr w:type="spellStart"/>
      <w:r>
        <w:t>conexiones</w:t>
      </w:r>
      <w:proofErr w:type="spellEnd"/>
      <w:r>
        <w:t xml:space="preserve"> </w:t>
      </w:r>
      <w:proofErr w:type="spellStart"/>
      <w:r>
        <w:t>físicas</w:t>
      </w:r>
      <w:proofErr w:type="spellEnd"/>
      <w:r>
        <w:t xml:space="preserve"> de </w:t>
      </w:r>
      <w:proofErr w:type="spellStart"/>
      <w:r>
        <w:t>multiplexores</w:t>
      </w:r>
      <w:proofErr w:type="spellEnd"/>
      <w:r>
        <w:t xml:space="preserve"> y </w:t>
      </w:r>
      <w:proofErr w:type="spellStart"/>
      <w:r>
        <w:t>controles</w:t>
      </w:r>
      <w:proofErr w:type="spellEnd"/>
      <w:r>
        <w:t xml:space="preserve">, y </w:t>
      </w:r>
      <w:proofErr w:type="spellStart"/>
      <w:r>
        <w:t>consejos</w:t>
      </w:r>
      <w:proofErr w:type="spellEnd"/>
      <w:r>
        <w:t xml:space="preserve"> </w:t>
      </w:r>
      <w:proofErr w:type="spellStart"/>
      <w:r>
        <w:t>útiles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errores</w:t>
      </w:r>
      <w:proofErr w:type="spellEnd"/>
      <w:r>
        <w:t>.</w:t>
      </w:r>
    </w:p>
    <w:p w14:paraId="1D696358" w14:textId="47765226" w:rsidR="00932C86" w:rsidRDefault="00932C86" w:rsidP="00932C86">
      <w:pPr>
        <w:pStyle w:val="Ttulo1"/>
      </w:pPr>
      <w:proofErr w:type="spellStart"/>
      <w:r>
        <w:t>Arquitectura</w:t>
      </w:r>
      <w:proofErr w:type="spellEnd"/>
      <w:r>
        <w:t xml:space="preserve"> General</w:t>
      </w:r>
    </w:p>
    <w:p w14:paraId="02D10822" w14:textId="77777777" w:rsidR="009725EA" w:rsidRDefault="009725EA" w:rsidP="009725EA">
      <w:r>
        <w:t xml:space="preserve">El SP1 Mk1 se </w:t>
      </w:r>
      <w:proofErr w:type="spellStart"/>
      <w:r>
        <w:t>basa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gramStart"/>
      <w:r>
        <w:t>un Arduino</w:t>
      </w:r>
      <w:proofErr w:type="gramEnd"/>
      <w:r>
        <w:t xml:space="preserve"> Micro y </w:t>
      </w:r>
      <w:proofErr w:type="spellStart"/>
      <w:r>
        <w:t>nueve</w:t>
      </w:r>
      <w:proofErr w:type="spellEnd"/>
      <w:r>
        <w:t xml:space="preserve"> </w:t>
      </w:r>
      <w:proofErr w:type="spellStart"/>
      <w:r>
        <w:t>multiplexores</w:t>
      </w:r>
      <w:proofErr w:type="spellEnd"/>
      <w:r>
        <w:t xml:space="preserve"> CD74HC4067, </w:t>
      </w:r>
      <w:proofErr w:type="spellStart"/>
      <w:r>
        <w:t>organizados</w:t>
      </w:r>
      <w:proofErr w:type="spellEnd"/>
      <w:r>
        <w:t xml:space="preserve"> para </w:t>
      </w:r>
      <w:proofErr w:type="spellStart"/>
      <w:r>
        <w:t>escanear</w:t>
      </w:r>
      <w:proofErr w:type="spellEnd"/>
      <w:r>
        <w:t xml:space="preserve"> hasta 108 entradas </w:t>
      </w:r>
      <w:proofErr w:type="spellStart"/>
      <w:r>
        <w:t>analógicas</w:t>
      </w:r>
      <w:proofErr w:type="spellEnd"/>
      <w:r>
        <w:t xml:space="preserve">. Los </w:t>
      </w:r>
      <w:proofErr w:type="spellStart"/>
      <w:r>
        <w:t>multiplexores</w:t>
      </w:r>
      <w:proofErr w:type="spellEnd"/>
      <w:r>
        <w:t xml:space="preserve"> </w:t>
      </w:r>
      <w:proofErr w:type="spellStart"/>
      <w:r>
        <w:t>comparten</w:t>
      </w:r>
      <w:proofErr w:type="spellEnd"/>
      <w:r>
        <w:t xml:space="preserve"> las </w:t>
      </w:r>
      <w:proofErr w:type="spellStart"/>
      <w:r>
        <w:t>líneas</w:t>
      </w:r>
      <w:proofErr w:type="spellEnd"/>
      <w:r>
        <w:t xml:space="preserve"> de </w:t>
      </w:r>
      <w:proofErr w:type="spellStart"/>
      <w:r>
        <w:t>selección</w:t>
      </w:r>
      <w:proofErr w:type="spellEnd"/>
      <w:r>
        <w:t xml:space="preserve"> S0–S3,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pines EN </w:t>
      </w:r>
      <w:proofErr w:type="spellStart"/>
      <w:r>
        <w:t>independientes</w:t>
      </w:r>
      <w:proofErr w:type="spellEnd"/>
      <w:r>
        <w:t xml:space="preserve">, </w:t>
      </w:r>
      <w:proofErr w:type="spellStart"/>
      <w:r>
        <w:t>permitiendo</w:t>
      </w:r>
      <w:proofErr w:type="spellEnd"/>
      <w:r>
        <w:t xml:space="preserve"> la </w:t>
      </w:r>
      <w:proofErr w:type="spellStart"/>
      <w:r>
        <w:t>selección</w:t>
      </w:r>
      <w:proofErr w:type="spellEnd"/>
      <w:r>
        <w:t xml:space="preserve"> </w:t>
      </w:r>
      <w:proofErr w:type="spellStart"/>
      <w:r>
        <w:t>secuencial</w:t>
      </w:r>
      <w:proofErr w:type="spellEnd"/>
      <w:r>
        <w:t>.</w:t>
      </w:r>
    </w:p>
    <w:p w14:paraId="0C6E4247" w14:textId="77777777" w:rsidR="009725EA" w:rsidRPr="009725EA" w:rsidRDefault="009725EA" w:rsidP="009725EA"/>
    <w:p w14:paraId="6F14F498" w14:textId="410D4798" w:rsidR="00932C86" w:rsidRDefault="00932C86" w:rsidP="00932C86">
      <w:r>
        <w:t xml:space="preserve">- 9 </w:t>
      </w:r>
      <w:proofErr w:type="spellStart"/>
      <w:r>
        <w:t>multiplexores</w:t>
      </w:r>
      <w:proofErr w:type="spellEnd"/>
      <w:r>
        <w:t xml:space="preserve"> CD74HC4067</w:t>
      </w:r>
      <w:r>
        <w:br/>
        <w:t xml:space="preserve">- 91 </w:t>
      </w:r>
      <w:proofErr w:type="spellStart"/>
      <w:r>
        <w:t>potenciómetros</w:t>
      </w:r>
      <w:proofErr w:type="spellEnd"/>
      <w:r>
        <w:t xml:space="preserve"> (knobs)</w:t>
      </w:r>
      <w:r w:rsidR="009725EA">
        <w:br/>
      </w:r>
      <w:r>
        <w:t xml:space="preserve">- 17 </w:t>
      </w:r>
      <w:proofErr w:type="spellStart"/>
      <w:r>
        <w:t>interruptores</w:t>
      </w:r>
      <w:proofErr w:type="spellEnd"/>
      <w:r>
        <w:t xml:space="preserve"> (switches)</w:t>
      </w:r>
      <w:r>
        <w:br/>
        <w:t xml:space="preserve">- </w:t>
      </w:r>
      <w:proofErr w:type="spellStart"/>
      <w:r>
        <w:t>Cada</w:t>
      </w:r>
      <w:proofErr w:type="spellEnd"/>
      <w:r>
        <w:t xml:space="preserve"> multiplexor </w:t>
      </w:r>
      <w:proofErr w:type="spellStart"/>
      <w:r>
        <w:t>permite</w:t>
      </w:r>
      <w:proofErr w:type="spellEnd"/>
      <w:r>
        <w:t xml:space="preserve"> hasta 16 entradas (C0–C15).</w:t>
      </w:r>
      <w:r>
        <w:br/>
        <w:t xml:space="preserve">- Las </w:t>
      </w:r>
      <w:proofErr w:type="spellStart"/>
      <w:r>
        <w:t>salidas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los MUX se </w:t>
      </w:r>
      <w:proofErr w:type="spellStart"/>
      <w:r>
        <w:t>unifican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una </w:t>
      </w:r>
      <w:proofErr w:type="spellStart"/>
      <w:r>
        <w:t>línea</w:t>
      </w:r>
      <w:proofErr w:type="spellEnd"/>
      <w:r>
        <w:t xml:space="preserve"> SIG </w:t>
      </w:r>
      <w:proofErr w:type="spellStart"/>
      <w:r>
        <w:t>común</w:t>
      </w:r>
      <w:proofErr w:type="spellEnd"/>
      <w:r>
        <w:t xml:space="preserve"> </w:t>
      </w:r>
      <w:proofErr w:type="spellStart"/>
      <w:r>
        <w:t>conectada</w:t>
      </w:r>
      <w:proofErr w:type="spellEnd"/>
      <w:r>
        <w:t xml:space="preserve"> a la entrada </w:t>
      </w:r>
      <w:proofErr w:type="spellStart"/>
      <w:r>
        <w:t>analógica</w:t>
      </w:r>
      <w:proofErr w:type="spellEnd"/>
      <w:r>
        <w:t xml:space="preserve"> A0 del Arduino.</w:t>
      </w:r>
    </w:p>
    <w:p w14:paraId="11F84BF4" w14:textId="213A48D5" w:rsidR="00932C86" w:rsidRDefault="00932C86" w:rsidP="00932C86">
      <w:pPr>
        <w:pStyle w:val="Ttulo1"/>
      </w:pPr>
      <w:r>
        <w:t>2. Pines del Arduino Micro</w:t>
      </w:r>
    </w:p>
    <w:tbl>
      <w:tblPr>
        <w:tblStyle w:val="Cuadrculaclara-nfasis1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32C86" w14:paraId="264D2ED6" w14:textId="77777777" w:rsidTr="00177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D86964B" w14:textId="77777777" w:rsidR="00932C86" w:rsidRDefault="00932C86" w:rsidP="001770AA">
            <w:proofErr w:type="spellStart"/>
            <w:r>
              <w:t>Función</w:t>
            </w:r>
            <w:proofErr w:type="spellEnd"/>
          </w:p>
        </w:tc>
        <w:tc>
          <w:tcPr>
            <w:tcW w:w="2880" w:type="dxa"/>
          </w:tcPr>
          <w:p w14:paraId="2F40C677" w14:textId="77777777" w:rsidR="00932C86" w:rsidRDefault="00932C86" w:rsidP="00177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 Arduino</w:t>
            </w:r>
          </w:p>
        </w:tc>
        <w:tc>
          <w:tcPr>
            <w:tcW w:w="2880" w:type="dxa"/>
          </w:tcPr>
          <w:p w14:paraId="630A8996" w14:textId="77777777" w:rsidR="00932C86" w:rsidRDefault="00932C86" w:rsidP="00177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Uso</w:t>
            </w:r>
            <w:proofErr w:type="spellEnd"/>
          </w:p>
        </w:tc>
      </w:tr>
      <w:tr w:rsidR="00932C86" w14:paraId="25E8A2FF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A0A9E6E" w14:textId="77777777" w:rsidR="00932C86" w:rsidRDefault="00932C86" w:rsidP="001770AA">
            <w:r>
              <w:t>MUX_S0</w:t>
            </w:r>
          </w:p>
        </w:tc>
        <w:tc>
          <w:tcPr>
            <w:tcW w:w="2880" w:type="dxa"/>
          </w:tcPr>
          <w:p w14:paraId="046CE83D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D2</w:t>
            </w:r>
          </w:p>
        </w:tc>
        <w:tc>
          <w:tcPr>
            <w:tcW w:w="2880" w:type="dxa"/>
          </w:tcPr>
          <w:p w14:paraId="61160C74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Selector de canal - bit 0</w:t>
            </w:r>
          </w:p>
        </w:tc>
      </w:tr>
      <w:tr w:rsidR="00932C86" w14:paraId="7B9A0AEE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8C1D6D8" w14:textId="77777777" w:rsidR="00932C86" w:rsidRDefault="00932C86" w:rsidP="001770AA">
            <w:r>
              <w:t>MUX_S1</w:t>
            </w:r>
          </w:p>
        </w:tc>
        <w:tc>
          <w:tcPr>
            <w:tcW w:w="2880" w:type="dxa"/>
          </w:tcPr>
          <w:p w14:paraId="6F5BFDDF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D3</w:t>
            </w:r>
          </w:p>
        </w:tc>
        <w:tc>
          <w:tcPr>
            <w:tcW w:w="2880" w:type="dxa"/>
          </w:tcPr>
          <w:p w14:paraId="3727594F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Selector de canal - bit 1</w:t>
            </w:r>
          </w:p>
        </w:tc>
      </w:tr>
      <w:tr w:rsidR="00932C86" w14:paraId="2156C0DD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FA2477E" w14:textId="77777777" w:rsidR="00932C86" w:rsidRDefault="00932C86" w:rsidP="001770AA">
            <w:r>
              <w:t>MUX_S2</w:t>
            </w:r>
          </w:p>
        </w:tc>
        <w:tc>
          <w:tcPr>
            <w:tcW w:w="2880" w:type="dxa"/>
          </w:tcPr>
          <w:p w14:paraId="6F9D9080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D4</w:t>
            </w:r>
          </w:p>
        </w:tc>
        <w:tc>
          <w:tcPr>
            <w:tcW w:w="2880" w:type="dxa"/>
          </w:tcPr>
          <w:p w14:paraId="0ABD75A4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Selector de canal - bit 2</w:t>
            </w:r>
          </w:p>
        </w:tc>
      </w:tr>
      <w:tr w:rsidR="00932C86" w14:paraId="1F1A80B5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8319F2D" w14:textId="77777777" w:rsidR="00932C86" w:rsidRDefault="00932C86" w:rsidP="001770AA">
            <w:r>
              <w:t>MUX_S3</w:t>
            </w:r>
          </w:p>
        </w:tc>
        <w:tc>
          <w:tcPr>
            <w:tcW w:w="2880" w:type="dxa"/>
          </w:tcPr>
          <w:p w14:paraId="42B4405D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D5</w:t>
            </w:r>
          </w:p>
        </w:tc>
        <w:tc>
          <w:tcPr>
            <w:tcW w:w="2880" w:type="dxa"/>
          </w:tcPr>
          <w:p w14:paraId="18160069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Selector de canal - bit 3</w:t>
            </w:r>
          </w:p>
        </w:tc>
      </w:tr>
      <w:tr w:rsidR="00932C86" w14:paraId="3A7238A3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6C85AF2" w14:textId="77777777" w:rsidR="00932C86" w:rsidRDefault="00932C86" w:rsidP="001770AA">
            <w:r>
              <w:t>MUX_ANALOG_SIGNAL</w:t>
            </w:r>
          </w:p>
        </w:tc>
        <w:tc>
          <w:tcPr>
            <w:tcW w:w="2880" w:type="dxa"/>
          </w:tcPr>
          <w:p w14:paraId="5F55E2C9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A0</w:t>
            </w:r>
          </w:p>
        </w:tc>
        <w:tc>
          <w:tcPr>
            <w:tcW w:w="2880" w:type="dxa"/>
          </w:tcPr>
          <w:p w14:paraId="7CEA0FEF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Lectura</w:t>
            </w:r>
            <w:proofErr w:type="spellEnd"/>
            <w:r>
              <w:t xml:space="preserve"> de la </w:t>
            </w:r>
            <w:proofErr w:type="spellStart"/>
            <w:r>
              <w:t>señal</w:t>
            </w:r>
            <w:proofErr w:type="spellEnd"/>
            <w:r>
              <w:t xml:space="preserve"> </w:t>
            </w:r>
            <w:proofErr w:type="spellStart"/>
            <w:r>
              <w:t>analógica</w:t>
            </w:r>
            <w:proofErr w:type="spellEnd"/>
            <w:r>
              <w:t xml:space="preserve"> de </w:t>
            </w:r>
            <w:proofErr w:type="spellStart"/>
            <w:r>
              <w:t>todos</w:t>
            </w:r>
            <w:proofErr w:type="spellEnd"/>
            <w:r>
              <w:t xml:space="preserve"> los MUX</w:t>
            </w:r>
          </w:p>
        </w:tc>
      </w:tr>
      <w:tr w:rsidR="00932C86" w14:paraId="11291988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AF3A5F2" w14:textId="77777777" w:rsidR="00932C86" w:rsidRDefault="00932C86" w:rsidP="001770AA">
            <w:r>
              <w:t>EN MUX 0</w:t>
            </w:r>
          </w:p>
        </w:tc>
        <w:tc>
          <w:tcPr>
            <w:tcW w:w="2880" w:type="dxa"/>
          </w:tcPr>
          <w:p w14:paraId="003221DD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D7</w:t>
            </w:r>
          </w:p>
        </w:tc>
        <w:tc>
          <w:tcPr>
            <w:tcW w:w="2880" w:type="dxa"/>
          </w:tcPr>
          <w:p w14:paraId="1E49D2CF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Enable para muxA0</w:t>
            </w:r>
          </w:p>
        </w:tc>
      </w:tr>
      <w:tr w:rsidR="00932C86" w14:paraId="65E59726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0C53F75" w14:textId="77777777" w:rsidR="00932C86" w:rsidRDefault="00932C86" w:rsidP="001770AA">
            <w:r>
              <w:t>EN MUX 1</w:t>
            </w:r>
          </w:p>
        </w:tc>
        <w:tc>
          <w:tcPr>
            <w:tcW w:w="2880" w:type="dxa"/>
          </w:tcPr>
          <w:p w14:paraId="5A206F87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D8</w:t>
            </w:r>
          </w:p>
        </w:tc>
        <w:tc>
          <w:tcPr>
            <w:tcW w:w="2880" w:type="dxa"/>
          </w:tcPr>
          <w:p w14:paraId="296369FB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Enable para muxA1</w:t>
            </w:r>
          </w:p>
        </w:tc>
      </w:tr>
      <w:tr w:rsidR="00932C86" w14:paraId="17786A9D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3E48C42" w14:textId="77777777" w:rsidR="00932C86" w:rsidRDefault="00932C86" w:rsidP="001770AA">
            <w:r>
              <w:t>EN MUX 2</w:t>
            </w:r>
          </w:p>
        </w:tc>
        <w:tc>
          <w:tcPr>
            <w:tcW w:w="2880" w:type="dxa"/>
          </w:tcPr>
          <w:p w14:paraId="61E598B1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D9</w:t>
            </w:r>
          </w:p>
        </w:tc>
        <w:tc>
          <w:tcPr>
            <w:tcW w:w="2880" w:type="dxa"/>
          </w:tcPr>
          <w:p w14:paraId="401F9A8A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Enable para muxA2</w:t>
            </w:r>
          </w:p>
        </w:tc>
      </w:tr>
      <w:tr w:rsidR="00932C86" w14:paraId="0796A6CF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19ED1A5" w14:textId="77777777" w:rsidR="00932C86" w:rsidRDefault="00932C86" w:rsidP="001770AA">
            <w:r>
              <w:t>EN MUX 3</w:t>
            </w:r>
          </w:p>
        </w:tc>
        <w:tc>
          <w:tcPr>
            <w:tcW w:w="2880" w:type="dxa"/>
          </w:tcPr>
          <w:p w14:paraId="44DD5ACB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D10</w:t>
            </w:r>
          </w:p>
        </w:tc>
        <w:tc>
          <w:tcPr>
            <w:tcW w:w="2880" w:type="dxa"/>
          </w:tcPr>
          <w:p w14:paraId="7AF0EBE5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Enable para muxA3</w:t>
            </w:r>
          </w:p>
        </w:tc>
      </w:tr>
      <w:tr w:rsidR="00932C86" w14:paraId="5D539533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989F4FE" w14:textId="77777777" w:rsidR="00932C86" w:rsidRDefault="00932C86" w:rsidP="001770AA">
            <w:r>
              <w:t>EN MUX 4</w:t>
            </w:r>
          </w:p>
        </w:tc>
        <w:tc>
          <w:tcPr>
            <w:tcW w:w="2880" w:type="dxa"/>
          </w:tcPr>
          <w:p w14:paraId="7C888B09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D11</w:t>
            </w:r>
          </w:p>
        </w:tc>
        <w:tc>
          <w:tcPr>
            <w:tcW w:w="2880" w:type="dxa"/>
          </w:tcPr>
          <w:p w14:paraId="1D4AE583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Enable para muxA4</w:t>
            </w:r>
          </w:p>
        </w:tc>
      </w:tr>
      <w:tr w:rsidR="00932C86" w14:paraId="09FF8A1E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A8FB1B9" w14:textId="77777777" w:rsidR="00932C86" w:rsidRDefault="00932C86" w:rsidP="001770AA">
            <w:r>
              <w:t>EN MUX 5</w:t>
            </w:r>
          </w:p>
        </w:tc>
        <w:tc>
          <w:tcPr>
            <w:tcW w:w="2880" w:type="dxa"/>
          </w:tcPr>
          <w:p w14:paraId="25A1EB23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D12</w:t>
            </w:r>
          </w:p>
        </w:tc>
        <w:tc>
          <w:tcPr>
            <w:tcW w:w="2880" w:type="dxa"/>
          </w:tcPr>
          <w:p w14:paraId="4FC66AE4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Enable para muxA5</w:t>
            </w:r>
          </w:p>
        </w:tc>
      </w:tr>
      <w:tr w:rsidR="00932C86" w14:paraId="7CE6C06C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B6259D8" w14:textId="77777777" w:rsidR="00932C86" w:rsidRDefault="00932C86" w:rsidP="001770AA">
            <w:r>
              <w:t>EN MUX 6</w:t>
            </w:r>
          </w:p>
        </w:tc>
        <w:tc>
          <w:tcPr>
            <w:tcW w:w="2880" w:type="dxa"/>
          </w:tcPr>
          <w:p w14:paraId="771D8F1A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D13</w:t>
            </w:r>
          </w:p>
        </w:tc>
        <w:tc>
          <w:tcPr>
            <w:tcW w:w="2880" w:type="dxa"/>
          </w:tcPr>
          <w:p w14:paraId="4407DE44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Enable para muxA6</w:t>
            </w:r>
          </w:p>
        </w:tc>
      </w:tr>
      <w:tr w:rsidR="00932C86" w14:paraId="22518B57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B70FAC0" w14:textId="77777777" w:rsidR="00932C86" w:rsidRDefault="00932C86" w:rsidP="001770AA">
            <w:r>
              <w:t>EN MUX 7</w:t>
            </w:r>
          </w:p>
        </w:tc>
        <w:tc>
          <w:tcPr>
            <w:tcW w:w="2880" w:type="dxa"/>
          </w:tcPr>
          <w:p w14:paraId="785079FA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D14</w:t>
            </w:r>
          </w:p>
        </w:tc>
        <w:tc>
          <w:tcPr>
            <w:tcW w:w="2880" w:type="dxa"/>
          </w:tcPr>
          <w:p w14:paraId="4264710B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Enable para muxA7</w:t>
            </w:r>
          </w:p>
        </w:tc>
      </w:tr>
      <w:tr w:rsidR="00932C86" w14:paraId="05C19008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2D5B4201" w14:textId="77777777" w:rsidR="00932C86" w:rsidRDefault="00932C86" w:rsidP="001770AA">
            <w:r>
              <w:t>EN MUX 8</w:t>
            </w:r>
          </w:p>
        </w:tc>
        <w:tc>
          <w:tcPr>
            <w:tcW w:w="2880" w:type="dxa"/>
          </w:tcPr>
          <w:p w14:paraId="20FFD916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D15</w:t>
            </w:r>
          </w:p>
        </w:tc>
        <w:tc>
          <w:tcPr>
            <w:tcW w:w="2880" w:type="dxa"/>
          </w:tcPr>
          <w:p w14:paraId="1237E7BA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Enable para muxA8</w:t>
            </w:r>
          </w:p>
        </w:tc>
      </w:tr>
      <w:tr w:rsidR="00932C86" w14:paraId="4B4FD2ED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DBF44FE" w14:textId="77777777" w:rsidR="00932C86" w:rsidRDefault="00932C86" w:rsidP="001770AA">
            <w:r>
              <w:t>UART RX Mk2</w:t>
            </w:r>
          </w:p>
        </w:tc>
        <w:tc>
          <w:tcPr>
            <w:tcW w:w="2880" w:type="dxa"/>
          </w:tcPr>
          <w:p w14:paraId="5DC6A60E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D16</w:t>
            </w:r>
          </w:p>
        </w:tc>
        <w:tc>
          <w:tcPr>
            <w:tcW w:w="2880" w:type="dxa"/>
          </w:tcPr>
          <w:p w14:paraId="28DD4293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Comunicación</w:t>
            </w:r>
            <w:proofErr w:type="spellEnd"/>
            <w:r>
              <w:t xml:space="preserve"> </w:t>
            </w:r>
            <w:proofErr w:type="spellStart"/>
            <w:r>
              <w:t>serie</w:t>
            </w:r>
            <w:proofErr w:type="spellEnd"/>
            <w:r>
              <w:t xml:space="preserve"> con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 xml:space="preserve"> SP1 Mk2</w:t>
            </w:r>
          </w:p>
        </w:tc>
      </w:tr>
      <w:tr w:rsidR="00932C86" w14:paraId="34BEDC5C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05B998D" w14:textId="77777777" w:rsidR="00932C86" w:rsidRDefault="00932C86" w:rsidP="001770AA">
            <w:r>
              <w:t>UART TX Mk2</w:t>
            </w:r>
          </w:p>
        </w:tc>
        <w:tc>
          <w:tcPr>
            <w:tcW w:w="2880" w:type="dxa"/>
          </w:tcPr>
          <w:p w14:paraId="651E8CB0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D17</w:t>
            </w:r>
          </w:p>
        </w:tc>
        <w:tc>
          <w:tcPr>
            <w:tcW w:w="2880" w:type="dxa"/>
          </w:tcPr>
          <w:p w14:paraId="60082D4D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Comunicación</w:t>
            </w:r>
            <w:proofErr w:type="spellEnd"/>
            <w:r>
              <w:t xml:space="preserve"> </w:t>
            </w:r>
            <w:proofErr w:type="spellStart"/>
            <w:r>
              <w:t>serie</w:t>
            </w:r>
            <w:proofErr w:type="spellEnd"/>
            <w:r>
              <w:t xml:space="preserve"> con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módulo</w:t>
            </w:r>
            <w:proofErr w:type="spellEnd"/>
            <w:r>
              <w:t xml:space="preserve"> SP1 Mk2</w:t>
            </w:r>
          </w:p>
        </w:tc>
      </w:tr>
    </w:tbl>
    <w:p w14:paraId="191872CA" w14:textId="77777777" w:rsidR="00932C86" w:rsidRDefault="00932C86" w:rsidP="00932C86">
      <w:pPr>
        <w:jc w:val="center"/>
      </w:pPr>
      <w:r>
        <w:rPr>
          <w:noProof/>
        </w:rPr>
        <w:lastRenderedPageBreak/>
        <w:drawing>
          <wp:inline distT="0" distB="0" distL="0" distR="0" wp14:anchorId="29D63430" wp14:editId="199CCC96">
            <wp:extent cx="5038725" cy="5409048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13" cy="54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8027" w14:textId="77777777" w:rsidR="00932C86" w:rsidRDefault="00932C86" w:rsidP="00932C86">
      <w:pPr>
        <w:jc w:val="center"/>
      </w:pPr>
      <w:r>
        <w:t>Imagen: Pinout del Arduino Micro</w:t>
      </w:r>
    </w:p>
    <w:p w14:paraId="2D595107" w14:textId="4824BB4D" w:rsidR="00932C86" w:rsidRDefault="00932C86" w:rsidP="00932C86">
      <w:pPr>
        <w:pStyle w:val="Ttulo1"/>
      </w:pPr>
      <w:proofErr w:type="spellStart"/>
      <w:r>
        <w:t>Conexión</w:t>
      </w:r>
      <w:proofErr w:type="spellEnd"/>
      <w:r>
        <w:t xml:space="preserve"> de los </w:t>
      </w:r>
      <w:proofErr w:type="spellStart"/>
      <w:r>
        <w:t>Multiplexores</w:t>
      </w:r>
      <w:proofErr w:type="spellEnd"/>
    </w:p>
    <w:p w14:paraId="192CACBF" w14:textId="77777777" w:rsidR="009725EA" w:rsidRDefault="009725EA" w:rsidP="009725EA">
      <w:proofErr w:type="spellStart"/>
      <w:r>
        <w:t>Cada</w:t>
      </w:r>
      <w:proofErr w:type="spellEnd"/>
      <w:r>
        <w:t xml:space="preserve"> multiplexor CD74HC4067 </w:t>
      </w:r>
      <w:proofErr w:type="spellStart"/>
      <w:r>
        <w:t>tiene</w:t>
      </w:r>
      <w:proofErr w:type="spellEnd"/>
      <w:r>
        <w:t xml:space="preserve"> 16 entradas que se </w:t>
      </w:r>
      <w:proofErr w:type="spellStart"/>
      <w:r>
        <w:t>escanean</w:t>
      </w:r>
      <w:proofErr w:type="spellEnd"/>
      <w:r>
        <w:t xml:space="preserve"> </w:t>
      </w:r>
      <w:proofErr w:type="spellStart"/>
      <w:r>
        <w:t>secuencialmente</w:t>
      </w:r>
      <w:proofErr w:type="spellEnd"/>
      <w:r>
        <w:t xml:space="preserve">. Las </w:t>
      </w:r>
      <w:proofErr w:type="spellStart"/>
      <w:r>
        <w:t>líneas</w:t>
      </w:r>
      <w:proofErr w:type="spellEnd"/>
      <w:r>
        <w:t xml:space="preserve"> S0–S3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conectadas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paralelo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los MUX. </w:t>
      </w:r>
      <w:proofErr w:type="spellStart"/>
      <w:r>
        <w:t>Cada</w:t>
      </w:r>
      <w:proofErr w:type="spellEnd"/>
      <w:r>
        <w:t xml:space="preserve"> MUX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pin EN </w:t>
      </w:r>
      <w:proofErr w:type="spellStart"/>
      <w:r>
        <w:t>conectado</w:t>
      </w:r>
      <w:proofErr w:type="spellEnd"/>
      <w:r>
        <w:t xml:space="preserve"> a un pin </w:t>
      </w:r>
      <w:proofErr w:type="spellStart"/>
      <w:r>
        <w:t>dedicado</w:t>
      </w:r>
      <w:proofErr w:type="spellEnd"/>
      <w:r>
        <w:t xml:space="preserve"> del Arduino (D7–D15), lo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activar</w:t>
      </w:r>
      <w:proofErr w:type="spellEnd"/>
      <w:r>
        <w:t xml:space="preserve"> uno por </w:t>
      </w:r>
      <w:proofErr w:type="spellStart"/>
      <w:r>
        <w:t>vez</w:t>
      </w:r>
      <w:proofErr w:type="spellEnd"/>
      <w:r>
        <w:t>.</w:t>
      </w:r>
    </w:p>
    <w:p w14:paraId="568652DB" w14:textId="1F244C68" w:rsidR="00932C86" w:rsidRDefault="00932C86" w:rsidP="00932C86">
      <w:proofErr w:type="spellStart"/>
      <w:r>
        <w:t>Todos</w:t>
      </w:r>
      <w:proofErr w:type="spellEnd"/>
      <w:r>
        <w:t xml:space="preserve"> los </w:t>
      </w:r>
      <w:proofErr w:type="spellStart"/>
      <w:r>
        <w:t>multiplexores</w:t>
      </w:r>
      <w:proofErr w:type="spellEnd"/>
      <w:r>
        <w:t xml:space="preserve"> CD74HC4067 </w:t>
      </w:r>
      <w:proofErr w:type="spellStart"/>
      <w:r>
        <w:t>comparten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líneas</w:t>
      </w:r>
      <w:proofErr w:type="spellEnd"/>
      <w:r>
        <w:t xml:space="preserve"> </w:t>
      </w:r>
      <w:proofErr w:type="spellStart"/>
      <w:r>
        <w:t>comunes</w:t>
      </w:r>
      <w:proofErr w:type="spellEnd"/>
      <w:r>
        <w:t xml:space="preserve"> </w:t>
      </w:r>
      <w:proofErr w:type="spellStart"/>
      <w:r>
        <w:t>conectadas</w:t>
      </w:r>
      <w:proofErr w:type="spellEnd"/>
      <w:r>
        <w:t xml:space="preserve"> al Arduino Micro:</w:t>
      </w:r>
      <w:r>
        <w:br/>
        <w:t xml:space="preserve">- </w:t>
      </w:r>
      <w:proofErr w:type="spellStart"/>
      <w:r>
        <w:t>Líneas</w:t>
      </w:r>
      <w:proofErr w:type="spellEnd"/>
      <w:r>
        <w:t xml:space="preserve"> de </w:t>
      </w:r>
      <w:proofErr w:type="spellStart"/>
      <w:r>
        <w:t>selección</w:t>
      </w:r>
      <w:proofErr w:type="spellEnd"/>
      <w:r>
        <w:t xml:space="preserve"> S0–S3 (D2–D5)</w:t>
      </w:r>
      <w:r>
        <w:br/>
        <w:t xml:space="preserve">- </w:t>
      </w:r>
      <w:proofErr w:type="spellStart"/>
      <w:r>
        <w:t>Línea</w:t>
      </w:r>
      <w:proofErr w:type="spellEnd"/>
      <w:r>
        <w:t xml:space="preserve"> de </w:t>
      </w:r>
      <w:proofErr w:type="spellStart"/>
      <w:r>
        <w:t>señal</w:t>
      </w:r>
      <w:proofErr w:type="spellEnd"/>
      <w:r>
        <w:t xml:space="preserve"> </w:t>
      </w:r>
      <w:proofErr w:type="spellStart"/>
      <w:r>
        <w:t>común</w:t>
      </w:r>
      <w:proofErr w:type="spellEnd"/>
      <w:r>
        <w:t xml:space="preserve"> SIG → A0</w:t>
      </w:r>
      <w:r>
        <w:br/>
        <w:t xml:space="preserve">- </w:t>
      </w:r>
      <w:proofErr w:type="spellStart"/>
      <w:r>
        <w:t>Alimentación</w:t>
      </w:r>
      <w:proofErr w:type="spellEnd"/>
      <w:r>
        <w:t xml:space="preserve"> COMUN-3V</w:t>
      </w:r>
      <w:r>
        <w:br/>
        <w:t>- Tierra COMUN-GND</w:t>
      </w:r>
      <w:r>
        <w:br/>
      </w:r>
      <w:r>
        <w:lastRenderedPageBreak/>
        <w:br/>
      </w:r>
      <w:proofErr w:type="spellStart"/>
      <w:r>
        <w:t>Cada</w:t>
      </w:r>
      <w:proofErr w:type="spellEnd"/>
      <w:r>
        <w:t xml:space="preserve"> multiplexor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propia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de </w:t>
      </w:r>
      <w:proofErr w:type="spellStart"/>
      <w:r>
        <w:t>habilitación</w:t>
      </w:r>
      <w:proofErr w:type="spellEnd"/>
      <w:r>
        <w:t xml:space="preserve"> (EN) que debe </w:t>
      </w:r>
      <w:proofErr w:type="spellStart"/>
      <w:r>
        <w:t>ir</w:t>
      </w:r>
      <w:proofErr w:type="spellEnd"/>
      <w:r>
        <w:t xml:space="preserve"> </w:t>
      </w:r>
      <w:proofErr w:type="spellStart"/>
      <w:r>
        <w:t>conectada</w:t>
      </w:r>
      <w:proofErr w:type="spellEnd"/>
      <w:r>
        <w:t xml:space="preserve"> a un pin digital </w:t>
      </w:r>
      <w:proofErr w:type="spellStart"/>
      <w:r>
        <w:t>exclusivo</w:t>
      </w:r>
      <w:proofErr w:type="spellEnd"/>
      <w:r>
        <w:t xml:space="preserve"> entre D7 y D15.</w:t>
      </w:r>
      <w:r>
        <w:br/>
      </w:r>
      <w:r>
        <w:br/>
        <w:t xml:space="preserve">⚠️ Solo debe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habilitado</w:t>
      </w:r>
      <w:proofErr w:type="spellEnd"/>
      <w:r>
        <w:t xml:space="preserve"> un multiplexor a la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un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 LOW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EN. Los </w:t>
      </w:r>
      <w:proofErr w:type="spellStart"/>
      <w:r>
        <w:t>demás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permanecer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HIGH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interferencias</w:t>
      </w:r>
      <w:proofErr w:type="spellEnd"/>
      <w:r>
        <w:t>.</w:t>
      </w:r>
    </w:p>
    <w:p w14:paraId="7A25892D" w14:textId="1283BA0E" w:rsidR="00932C86" w:rsidRDefault="00932C86" w:rsidP="00932C86">
      <w:pPr>
        <w:pStyle w:val="Ttulo1"/>
      </w:pPr>
      <w:proofErr w:type="spellStart"/>
      <w:r>
        <w:t>Agrupación</w:t>
      </w:r>
      <w:proofErr w:type="spellEnd"/>
      <w:r>
        <w:t xml:space="preserve"> </w:t>
      </w:r>
      <w:r w:rsidR="009725EA">
        <w:t>functional</w:t>
      </w:r>
    </w:p>
    <w:p w14:paraId="3217BBAB" w14:textId="432672DC" w:rsidR="009725EA" w:rsidRPr="009725EA" w:rsidRDefault="009725EA" w:rsidP="009725EA">
      <w:r>
        <w:t xml:space="preserve">Los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organizados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10 </w:t>
      </w:r>
      <w:proofErr w:type="spellStart"/>
      <w:r>
        <w:t>grupos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: SUB, OSC1, OSC2, MIX, ENV1, ENV2, LFO1, LFO2, FX y SWITCHES.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dirigido</w:t>
      </w:r>
      <w:proofErr w:type="spellEnd"/>
      <w:r>
        <w:t xml:space="preserve"> a un canal MIDI </w:t>
      </w:r>
      <w:proofErr w:type="spellStart"/>
      <w:r>
        <w:t>distinto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Mk2.</w:t>
      </w:r>
    </w:p>
    <w:tbl>
      <w:tblPr>
        <w:tblStyle w:val="Cuadrculaclara-nfasis2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32C86" w14:paraId="0D501E2C" w14:textId="77777777" w:rsidTr="00177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D0C7997" w14:textId="77777777" w:rsidR="00932C86" w:rsidRDefault="00932C86" w:rsidP="001770AA">
            <w:r>
              <w:t>MUX</w:t>
            </w:r>
          </w:p>
        </w:tc>
        <w:tc>
          <w:tcPr>
            <w:tcW w:w="2880" w:type="dxa"/>
          </w:tcPr>
          <w:p w14:paraId="32A13B3F" w14:textId="77777777" w:rsidR="00932C86" w:rsidRDefault="00932C86" w:rsidP="00177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Grupo </w:t>
            </w:r>
            <w:proofErr w:type="spellStart"/>
            <w:r>
              <w:t>Funcional</w:t>
            </w:r>
            <w:proofErr w:type="spellEnd"/>
          </w:p>
        </w:tc>
        <w:tc>
          <w:tcPr>
            <w:tcW w:w="2880" w:type="dxa"/>
          </w:tcPr>
          <w:p w14:paraId="6E6AABDD" w14:textId="77777777" w:rsidR="00932C86" w:rsidRDefault="00932C86" w:rsidP="00177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 EN (Arduino)</w:t>
            </w:r>
          </w:p>
        </w:tc>
      </w:tr>
      <w:tr w:rsidR="00932C86" w14:paraId="1E6074B7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5A22C37" w14:textId="77777777" w:rsidR="00932C86" w:rsidRDefault="00932C86" w:rsidP="001770AA">
            <w:r>
              <w:t>MUX0</w:t>
            </w:r>
          </w:p>
        </w:tc>
        <w:tc>
          <w:tcPr>
            <w:tcW w:w="2880" w:type="dxa"/>
          </w:tcPr>
          <w:p w14:paraId="49871697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 + NOISE</w:t>
            </w:r>
          </w:p>
        </w:tc>
        <w:tc>
          <w:tcPr>
            <w:tcW w:w="2880" w:type="dxa"/>
          </w:tcPr>
          <w:p w14:paraId="5E7A8C2D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D7</w:t>
            </w:r>
          </w:p>
        </w:tc>
      </w:tr>
      <w:tr w:rsidR="00932C86" w14:paraId="08385D79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56A4633" w14:textId="77777777" w:rsidR="00932C86" w:rsidRDefault="00932C86" w:rsidP="001770AA">
            <w:r>
              <w:t>MUX1</w:t>
            </w:r>
          </w:p>
        </w:tc>
        <w:tc>
          <w:tcPr>
            <w:tcW w:w="2880" w:type="dxa"/>
          </w:tcPr>
          <w:p w14:paraId="09141BCD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OSC A</w:t>
            </w:r>
          </w:p>
        </w:tc>
        <w:tc>
          <w:tcPr>
            <w:tcW w:w="2880" w:type="dxa"/>
          </w:tcPr>
          <w:p w14:paraId="637B31F5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D8</w:t>
            </w:r>
          </w:p>
        </w:tc>
      </w:tr>
      <w:tr w:rsidR="00932C86" w14:paraId="49F69F45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56699C9" w14:textId="77777777" w:rsidR="00932C86" w:rsidRDefault="00932C86" w:rsidP="001770AA">
            <w:r>
              <w:t>MUX2</w:t>
            </w:r>
          </w:p>
        </w:tc>
        <w:tc>
          <w:tcPr>
            <w:tcW w:w="2880" w:type="dxa"/>
          </w:tcPr>
          <w:p w14:paraId="7C26A203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 B</w:t>
            </w:r>
          </w:p>
        </w:tc>
        <w:tc>
          <w:tcPr>
            <w:tcW w:w="2880" w:type="dxa"/>
          </w:tcPr>
          <w:p w14:paraId="71223FCD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D9</w:t>
            </w:r>
          </w:p>
        </w:tc>
      </w:tr>
      <w:tr w:rsidR="00932C86" w14:paraId="00E0B3DB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5490764" w14:textId="77777777" w:rsidR="00932C86" w:rsidRDefault="00932C86" w:rsidP="001770AA">
            <w:r>
              <w:t>MUX3</w:t>
            </w:r>
          </w:p>
        </w:tc>
        <w:tc>
          <w:tcPr>
            <w:tcW w:w="2880" w:type="dxa"/>
          </w:tcPr>
          <w:p w14:paraId="2DAD3B54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MASTER, FILTER, PIANO</w:t>
            </w:r>
          </w:p>
        </w:tc>
        <w:tc>
          <w:tcPr>
            <w:tcW w:w="2880" w:type="dxa"/>
          </w:tcPr>
          <w:p w14:paraId="69C9E19A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D10</w:t>
            </w:r>
          </w:p>
        </w:tc>
      </w:tr>
      <w:tr w:rsidR="00932C86" w14:paraId="75D433A7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760830B" w14:textId="77777777" w:rsidR="00932C86" w:rsidRDefault="00932C86" w:rsidP="001770AA">
            <w:r>
              <w:t>MUX4</w:t>
            </w:r>
          </w:p>
        </w:tc>
        <w:tc>
          <w:tcPr>
            <w:tcW w:w="2880" w:type="dxa"/>
          </w:tcPr>
          <w:p w14:paraId="5C901676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ENV1, ENV2, ENV3</w:t>
            </w:r>
          </w:p>
        </w:tc>
        <w:tc>
          <w:tcPr>
            <w:tcW w:w="2880" w:type="dxa"/>
          </w:tcPr>
          <w:p w14:paraId="1EBA8D87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D11</w:t>
            </w:r>
          </w:p>
        </w:tc>
      </w:tr>
      <w:tr w:rsidR="00932C86" w14:paraId="0B575F10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68CE9609" w14:textId="77777777" w:rsidR="00932C86" w:rsidRDefault="00932C86" w:rsidP="001770AA">
            <w:r>
              <w:t>MUX5</w:t>
            </w:r>
          </w:p>
        </w:tc>
        <w:tc>
          <w:tcPr>
            <w:tcW w:w="2880" w:type="dxa"/>
          </w:tcPr>
          <w:p w14:paraId="585EC796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LFO1, LFO2, LFO3</w:t>
            </w:r>
          </w:p>
        </w:tc>
        <w:tc>
          <w:tcPr>
            <w:tcW w:w="2880" w:type="dxa"/>
          </w:tcPr>
          <w:p w14:paraId="471BAA0C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D12</w:t>
            </w:r>
          </w:p>
        </w:tc>
      </w:tr>
      <w:tr w:rsidR="00932C86" w14:paraId="4CD64277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1E68DFA" w14:textId="77777777" w:rsidR="00932C86" w:rsidRDefault="00932C86" w:rsidP="001770AA">
            <w:r>
              <w:t>MUX6</w:t>
            </w:r>
          </w:p>
        </w:tc>
        <w:tc>
          <w:tcPr>
            <w:tcW w:w="2880" w:type="dxa"/>
          </w:tcPr>
          <w:p w14:paraId="74E18D41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MACROS, FREE MATRIX</w:t>
            </w:r>
          </w:p>
        </w:tc>
        <w:tc>
          <w:tcPr>
            <w:tcW w:w="2880" w:type="dxa"/>
          </w:tcPr>
          <w:p w14:paraId="0BF4E3DD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D13</w:t>
            </w:r>
          </w:p>
        </w:tc>
      </w:tr>
      <w:tr w:rsidR="00932C86" w14:paraId="27A57FE7" w14:textId="77777777" w:rsidTr="001770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2C0BD60" w14:textId="77777777" w:rsidR="00932C86" w:rsidRDefault="00932C86" w:rsidP="001770AA">
            <w:r>
              <w:t>MUX7</w:t>
            </w:r>
          </w:p>
        </w:tc>
        <w:tc>
          <w:tcPr>
            <w:tcW w:w="2880" w:type="dxa"/>
          </w:tcPr>
          <w:p w14:paraId="472DE62A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SWITCHES ON/OFF</w:t>
            </w:r>
          </w:p>
        </w:tc>
        <w:tc>
          <w:tcPr>
            <w:tcW w:w="2880" w:type="dxa"/>
          </w:tcPr>
          <w:p w14:paraId="46E3AE60" w14:textId="77777777" w:rsidR="00932C86" w:rsidRDefault="00932C86" w:rsidP="001770A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D14</w:t>
            </w:r>
          </w:p>
        </w:tc>
      </w:tr>
      <w:tr w:rsidR="00932C86" w14:paraId="7882A80A" w14:textId="77777777" w:rsidTr="00177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3289165" w14:textId="77777777" w:rsidR="00932C86" w:rsidRDefault="00932C86" w:rsidP="001770AA">
            <w:r>
              <w:t>MUX8</w:t>
            </w:r>
          </w:p>
        </w:tc>
        <w:tc>
          <w:tcPr>
            <w:tcW w:w="2880" w:type="dxa"/>
          </w:tcPr>
          <w:p w14:paraId="165E8651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SWITCHES MATRIX</w:t>
            </w:r>
          </w:p>
        </w:tc>
        <w:tc>
          <w:tcPr>
            <w:tcW w:w="2880" w:type="dxa"/>
          </w:tcPr>
          <w:p w14:paraId="435394DD" w14:textId="77777777" w:rsidR="00932C86" w:rsidRDefault="00932C86" w:rsidP="00177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D15</w:t>
            </w:r>
          </w:p>
        </w:tc>
      </w:tr>
    </w:tbl>
    <w:p w14:paraId="47758BF5" w14:textId="628564C7" w:rsidR="00932C86" w:rsidRDefault="00932C86" w:rsidP="00932C86">
      <w:pPr>
        <w:pStyle w:val="Ttulo1"/>
      </w:pPr>
      <w:proofErr w:type="spellStart"/>
      <w:r>
        <w:t>Etiquetado</w:t>
      </w:r>
      <w:proofErr w:type="spellEnd"/>
      <w:r>
        <w:t xml:space="preserve"> y </w:t>
      </w:r>
      <w:proofErr w:type="spellStart"/>
      <w:r>
        <w:t>Documentación</w:t>
      </w:r>
      <w:proofErr w:type="spellEnd"/>
    </w:p>
    <w:p w14:paraId="46877337" w14:textId="77777777" w:rsidR="009725EA" w:rsidRDefault="009725EA" w:rsidP="009725EA">
      <w:r>
        <w:t xml:space="preserve">Se </w:t>
      </w:r>
      <w:proofErr w:type="spellStart"/>
      <w:r>
        <w:t>recomienda</w:t>
      </w:r>
      <w:proofErr w:type="spellEnd"/>
      <w:r>
        <w:t xml:space="preserve"> </w:t>
      </w:r>
      <w:proofErr w:type="spellStart"/>
      <w:r>
        <w:t>etiquetar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cable y control </w:t>
      </w:r>
      <w:proofErr w:type="spellStart"/>
      <w:r>
        <w:t>físico</w:t>
      </w:r>
      <w:proofErr w:type="spellEnd"/>
      <w:r>
        <w:t xml:space="preserve"> </w:t>
      </w:r>
      <w:proofErr w:type="spellStart"/>
      <w:r>
        <w:t>siguiendo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orden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control_map.h</w:t>
      </w:r>
      <w:proofErr w:type="spellEnd"/>
      <w:r>
        <w:t xml:space="preserve">. Los </w:t>
      </w:r>
      <w:proofErr w:type="spellStart"/>
      <w:r>
        <w:t>nombres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'OSC1_CUTOFF' o 'ENV2_ATTACK' </w:t>
      </w:r>
      <w:proofErr w:type="spellStart"/>
      <w:r>
        <w:t>ayudan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identificar</w:t>
      </w:r>
      <w:proofErr w:type="spellEnd"/>
      <w:r>
        <w:t xml:space="preserve"> </w:t>
      </w:r>
      <w:proofErr w:type="spellStart"/>
      <w:r>
        <w:t>fácilmente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control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firmware y </w:t>
      </w:r>
      <w:proofErr w:type="spellStart"/>
      <w:r>
        <w:t>en</w:t>
      </w:r>
      <w:proofErr w:type="spellEnd"/>
      <w:r>
        <w:t xml:space="preserve"> las </w:t>
      </w:r>
      <w:proofErr w:type="spellStart"/>
      <w:r>
        <w:t>herramientas</w:t>
      </w:r>
      <w:proofErr w:type="spellEnd"/>
      <w:r>
        <w:t xml:space="preserve"> de </w:t>
      </w:r>
      <w:proofErr w:type="spellStart"/>
      <w:r>
        <w:t>edición</w:t>
      </w:r>
      <w:proofErr w:type="spellEnd"/>
      <w:r>
        <w:t xml:space="preserve"> externa.</w:t>
      </w:r>
    </w:p>
    <w:p w14:paraId="03870774" w14:textId="351131F2" w:rsidR="00932C86" w:rsidRDefault="00932C86" w:rsidP="00932C86">
      <w:proofErr w:type="spellStart"/>
      <w:r>
        <w:t>Cada</w:t>
      </w:r>
      <w:proofErr w:type="spellEnd"/>
      <w:r>
        <w:t xml:space="preserve"> control </w:t>
      </w:r>
      <w:proofErr w:type="spellStart"/>
      <w:r>
        <w:t>físico</w:t>
      </w:r>
      <w:proofErr w:type="spellEnd"/>
      <w:r>
        <w:t xml:space="preserve"> (knob o switch) debe </w:t>
      </w:r>
      <w:proofErr w:type="spellStart"/>
      <w:r>
        <w:t>etiquetarse</w:t>
      </w:r>
      <w:proofErr w:type="spellEnd"/>
      <w:r>
        <w:t xml:space="preserve"> con:</w:t>
      </w:r>
      <w:r>
        <w:br/>
        <w:t xml:space="preserve">- El canal que </w:t>
      </w:r>
      <w:proofErr w:type="spellStart"/>
      <w:r>
        <w:t>ocupa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multiplexor (C0 a C15)</w:t>
      </w:r>
      <w:r>
        <w:br/>
        <w:t xml:space="preserve">- El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(</w:t>
      </w:r>
      <w:proofErr w:type="spellStart"/>
      <w:r>
        <w:t>ej</w:t>
      </w:r>
      <w:proofErr w:type="spellEnd"/>
      <w:r>
        <w:t xml:space="preserve">. Filter </w:t>
      </w:r>
      <w:proofErr w:type="spellStart"/>
      <w:r>
        <w:t>CutOff</w:t>
      </w:r>
      <w:proofErr w:type="spellEnd"/>
      <w:r>
        <w:t>)</w:t>
      </w:r>
      <w:r>
        <w:br/>
        <w:t xml:space="preserve">- El </w:t>
      </w:r>
      <w:proofErr w:type="spellStart"/>
      <w:r>
        <w:t>índice</w:t>
      </w:r>
      <w:proofErr w:type="spellEnd"/>
      <w:r>
        <w:t xml:space="preserve"> de firmware (</w:t>
      </w:r>
      <w:proofErr w:type="spellStart"/>
      <w:r>
        <w:t>ej</w:t>
      </w:r>
      <w:proofErr w:type="spellEnd"/>
      <w:r>
        <w:t>. Knob-35 o Switch-91)</w:t>
      </w:r>
      <w:r>
        <w:br/>
      </w:r>
      <w:r>
        <w:br/>
        <w:t xml:space="preserve">⚠️ El </w:t>
      </w:r>
      <w:proofErr w:type="spellStart"/>
      <w:r>
        <w:t>esquema</w:t>
      </w:r>
      <w:proofErr w:type="spellEnd"/>
      <w:r>
        <w:t xml:space="preserve"> PDF </w:t>
      </w:r>
      <w:proofErr w:type="spellStart"/>
      <w:r>
        <w:t>dibuja</w:t>
      </w:r>
      <w:proofErr w:type="spellEnd"/>
      <w:r>
        <w:t xml:space="preserve"> un solo </w:t>
      </w:r>
      <w:proofErr w:type="spellStart"/>
      <w:r>
        <w:t>componente</w:t>
      </w:r>
      <w:proofErr w:type="spellEnd"/>
      <w:r>
        <w:t xml:space="preserve"> por multiplexor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ejemplo</w:t>
      </w:r>
      <w:proofErr w:type="spellEnd"/>
      <w:r>
        <w:t xml:space="preserve"> visual,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controles</w:t>
      </w:r>
      <w:proofErr w:type="spellEnd"/>
      <w:r>
        <w:t xml:space="preserve">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</w:t>
      </w:r>
      <w:proofErr w:type="spellStart"/>
      <w:r>
        <w:t>referenciados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etiquetas</w:t>
      </w:r>
      <w:proofErr w:type="spellEnd"/>
      <w:r>
        <w:t>.</w:t>
      </w:r>
      <w:r>
        <w:br/>
      </w:r>
      <w:proofErr w:type="spellStart"/>
      <w:r>
        <w:t>Estas</w:t>
      </w:r>
      <w:proofErr w:type="spellEnd"/>
      <w:r>
        <w:t xml:space="preserve"> </w:t>
      </w:r>
      <w:proofErr w:type="spellStart"/>
      <w:r>
        <w:t>etiquetas</w:t>
      </w:r>
      <w:proofErr w:type="spellEnd"/>
      <w:r>
        <w:t xml:space="preserve">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relacionar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entrada del mux con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descripción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y canal MIDI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firmware.</w:t>
      </w:r>
    </w:p>
    <w:p w14:paraId="6E35B19F" w14:textId="32782140" w:rsidR="00932C86" w:rsidRDefault="00932C86" w:rsidP="00932C86">
      <w:pPr>
        <w:pStyle w:val="Ttulo1"/>
      </w:pPr>
      <w:proofErr w:type="spellStart"/>
      <w:r>
        <w:t>Consejos</w:t>
      </w:r>
      <w:proofErr w:type="spellEnd"/>
      <w:r>
        <w:t xml:space="preserve"> </w:t>
      </w:r>
      <w:proofErr w:type="spellStart"/>
      <w:r>
        <w:t>prácticos</w:t>
      </w:r>
      <w:proofErr w:type="spellEnd"/>
      <w:r>
        <w:t xml:space="preserve"> de </w:t>
      </w:r>
      <w:proofErr w:type="spellStart"/>
      <w:r>
        <w:t>construcción</w:t>
      </w:r>
      <w:proofErr w:type="spellEnd"/>
    </w:p>
    <w:p w14:paraId="67304283" w14:textId="2F616458" w:rsidR="00EC753C" w:rsidRPr="00932C86" w:rsidRDefault="00932C86" w:rsidP="00932C86">
      <w:r>
        <w:t xml:space="preserve">1.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regletas</w:t>
      </w:r>
      <w:proofErr w:type="spellEnd"/>
      <w:r>
        <w:t xml:space="preserve">, </w:t>
      </w:r>
      <w:proofErr w:type="spellStart"/>
      <w:r>
        <w:t>conectores</w:t>
      </w:r>
      <w:proofErr w:type="spellEnd"/>
      <w:r>
        <w:t xml:space="preserve"> hembra y cables </w:t>
      </w:r>
      <w:proofErr w:type="spellStart"/>
      <w:r>
        <w:t>dupont</w:t>
      </w:r>
      <w:proofErr w:type="spellEnd"/>
      <w:r>
        <w:t xml:space="preserve">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soldaduras</w:t>
      </w:r>
      <w:proofErr w:type="spellEnd"/>
      <w:r>
        <w:t xml:space="preserve"> </w:t>
      </w:r>
      <w:proofErr w:type="spellStart"/>
      <w:r>
        <w:t>fijas</w:t>
      </w:r>
      <w:proofErr w:type="spellEnd"/>
      <w:r>
        <w:t>.</w:t>
      </w:r>
      <w:r>
        <w:br/>
        <w:t xml:space="preserve">2. </w:t>
      </w:r>
      <w:proofErr w:type="spellStart"/>
      <w:r>
        <w:t>Etiqueta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grupo</w:t>
      </w:r>
      <w:proofErr w:type="spellEnd"/>
      <w:r>
        <w:t xml:space="preserve"> de cables por MUX (</w:t>
      </w:r>
      <w:proofErr w:type="spellStart"/>
      <w:r>
        <w:t>ej</w:t>
      </w:r>
      <w:proofErr w:type="spellEnd"/>
      <w:r>
        <w:t xml:space="preserve">. MUX0 = </w:t>
      </w:r>
      <w:proofErr w:type="spellStart"/>
      <w:r>
        <w:t>amarillo</w:t>
      </w:r>
      <w:proofErr w:type="spellEnd"/>
      <w:r>
        <w:t xml:space="preserve">, MUX1 = </w:t>
      </w:r>
      <w:proofErr w:type="spellStart"/>
      <w:r>
        <w:t>rojo</w:t>
      </w:r>
      <w:proofErr w:type="spellEnd"/>
      <w:r>
        <w:t>, etc.)</w:t>
      </w:r>
      <w:r>
        <w:br/>
      </w:r>
      <w:r>
        <w:lastRenderedPageBreak/>
        <w:t xml:space="preserve">3. </w:t>
      </w:r>
      <w:proofErr w:type="spellStart"/>
      <w:r>
        <w:t>Usa</w:t>
      </w:r>
      <w:proofErr w:type="spellEnd"/>
      <w:r>
        <w:t xml:space="preserve"> cables </w:t>
      </w:r>
      <w:proofErr w:type="spellStart"/>
      <w:r>
        <w:t>cortos</w:t>
      </w:r>
      <w:proofErr w:type="spellEnd"/>
      <w:r>
        <w:t xml:space="preserve"> </w:t>
      </w:r>
      <w:proofErr w:type="gramStart"/>
      <w:r>
        <w:t>para SIG</w:t>
      </w:r>
      <w:proofErr w:type="gramEnd"/>
      <w:r>
        <w:t xml:space="preserve"> y </w:t>
      </w:r>
      <w:proofErr w:type="spellStart"/>
      <w:r>
        <w:t>líneas</w:t>
      </w:r>
      <w:proofErr w:type="spellEnd"/>
      <w:r>
        <w:t xml:space="preserve"> S0–S3 para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ruido</w:t>
      </w:r>
      <w:proofErr w:type="spellEnd"/>
      <w:r>
        <w:t>.</w:t>
      </w:r>
      <w:r>
        <w:br/>
        <w:t xml:space="preserve">4. </w:t>
      </w:r>
      <w:proofErr w:type="spellStart"/>
      <w:r>
        <w:t>Añade</w:t>
      </w:r>
      <w:proofErr w:type="spellEnd"/>
      <w:r>
        <w:t xml:space="preserve"> </w:t>
      </w:r>
      <w:proofErr w:type="spellStart"/>
      <w:r>
        <w:t>condensadores</w:t>
      </w:r>
      <w:proofErr w:type="spellEnd"/>
      <w:r>
        <w:t xml:space="preserve"> de </w:t>
      </w:r>
      <w:proofErr w:type="spellStart"/>
      <w:r>
        <w:t>desacoplo</w:t>
      </w:r>
      <w:proofErr w:type="spellEnd"/>
      <w:r>
        <w:t xml:space="preserve"> de 100nF entre VCC y GND </w:t>
      </w:r>
      <w:proofErr w:type="spellStart"/>
      <w:r>
        <w:t>cerca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multiplexor.</w:t>
      </w:r>
      <w:r>
        <w:br/>
        <w:t xml:space="preserve">5.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continuidad</w:t>
      </w:r>
      <w:proofErr w:type="spellEnd"/>
      <w:r>
        <w:t xml:space="preserve"> y </w:t>
      </w:r>
      <w:proofErr w:type="spellStart"/>
      <w:r>
        <w:t>cortos</w:t>
      </w:r>
      <w:proofErr w:type="spellEnd"/>
      <w:r>
        <w:t xml:space="preserve"> con </w:t>
      </w:r>
      <w:proofErr w:type="spellStart"/>
      <w:r>
        <w:t>multímetro</w:t>
      </w:r>
      <w:proofErr w:type="spellEnd"/>
      <w:r>
        <w:t xml:space="preserve"> antes de </w:t>
      </w:r>
      <w:proofErr w:type="spellStart"/>
      <w:r>
        <w:t>alimentar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  <w:r>
        <w:br/>
        <w:t>6. No uses los pines D0 y D1 (</w:t>
      </w:r>
      <w:proofErr w:type="spellStart"/>
      <w:r>
        <w:t>reservados</w:t>
      </w:r>
      <w:proofErr w:type="spellEnd"/>
      <w:r>
        <w:t xml:space="preserve"> </w:t>
      </w:r>
      <w:proofErr w:type="gramStart"/>
      <w:r>
        <w:t>para USB</w:t>
      </w:r>
      <w:proofErr w:type="gramEnd"/>
      <w:r>
        <w:t>/Serial).</w:t>
      </w:r>
      <w:r>
        <w:br/>
        <w:t xml:space="preserve">7. Para </w:t>
      </w:r>
      <w:proofErr w:type="spellStart"/>
      <w:r>
        <w:t>depuración</w:t>
      </w:r>
      <w:proofErr w:type="spellEnd"/>
      <w:r>
        <w:t xml:space="preserve">, </w:t>
      </w:r>
      <w:proofErr w:type="spellStart"/>
      <w:r>
        <w:t>usa</w:t>
      </w:r>
      <w:proofErr w:type="spellEnd"/>
      <w:r>
        <w:t xml:space="preserve"> Serial por USB (</w:t>
      </w:r>
      <w:proofErr w:type="spellStart"/>
      <w:r>
        <w:t>Serial.print</w:t>
      </w:r>
      <w:proofErr w:type="spellEnd"/>
      <w:r>
        <w:t xml:space="preserve">) y UART </w:t>
      </w:r>
      <w:proofErr w:type="spellStart"/>
      <w:r>
        <w:t>independiente</w:t>
      </w:r>
      <w:proofErr w:type="spellEnd"/>
      <w:r>
        <w:t xml:space="preserve"> con Mk2 (Serial1).</w:t>
      </w:r>
    </w:p>
    <w:sectPr w:rsidR="00EC753C" w:rsidRPr="00932C8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4999"/>
    <w:rsid w:val="0015074B"/>
    <w:rsid w:val="0029639D"/>
    <w:rsid w:val="00326F90"/>
    <w:rsid w:val="00932C86"/>
    <w:rsid w:val="009725EA"/>
    <w:rsid w:val="00AA1D8D"/>
    <w:rsid w:val="00B47730"/>
    <w:rsid w:val="00CB0664"/>
    <w:rsid w:val="00D02A0E"/>
    <w:rsid w:val="00EC753C"/>
    <w:rsid w:val="00EF1B6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F46A2A"/>
  <w14:defaultImageDpi w14:val="300"/>
  <w15:docId w15:val="{6F8B0A6E-A1A4-4390-8283-A547B5BA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1109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juanla2000 AirsoftExtremo.com</cp:lastModifiedBy>
  <cp:revision>6</cp:revision>
  <dcterms:created xsi:type="dcterms:W3CDTF">2013-12-23T23:15:00Z</dcterms:created>
  <dcterms:modified xsi:type="dcterms:W3CDTF">2025-07-29T17:30:00Z</dcterms:modified>
  <cp:category/>
</cp:coreProperties>
</file>